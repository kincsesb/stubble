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2937"/>
          <w:sz w:val="44"/>
        </w:rPr>
        <w:t>Fields - Unity Development Estimate</w:t>
      </w:r>
    </w:p>
    <w:p>
      <w:pPr>
        <w:jc w:val="center"/>
      </w:pPr>
      <w:r>
        <w:rPr>
          <w:color w:val="4B5563"/>
          <w:sz w:val="21"/>
        </w:rPr>
        <w:t>Stage 1 single-player + Stage 2 co-op | Lean fixed milestone plan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E5E7EB"/>
            <w:vAlign w:val="center"/>
          </w:tcPr>
          <w:p>
            <w:pPr>
              <w:spacing w:after="0"/>
            </w:pPr>
            <w:r/>
            <w:r>
              <w:rPr>
                <w:rFonts w:ascii="Aptos" w:hAnsi="Aptos" w:eastAsia="Aptos"/>
                <w:b/>
                <w:color w:val="111827"/>
                <w:sz w:val="18"/>
              </w:rPr>
              <w:t>Section</w:t>
            </w:r>
          </w:p>
        </w:tc>
        <w:tc>
          <w:tcPr>
            <w:tcW w:type="dxa" w:w="4320"/>
            <w:shd w:fill="E5E7EB"/>
            <w:vAlign w:val="center"/>
          </w:tcPr>
          <w:p>
            <w:pPr>
              <w:spacing w:after="0"/>
            </w:pPr>
            <w:r/>
            <w:r>
              <w:rPr>
                <w:rFonts w:ascii="Aptos" w:hAnsi="Aptos" w:eastAsia="Aptos"/>
                <w:b/>
                <w:color w:val="111827"/>
                <w:sz w:val="18"/>
              </w:rPr>
              <w:t>Timeline</w:t>
            </w:r>
          </w:p>
        </w:tc>
        <w:tc>
          <w:tcPr>
            <w:tcW w:type="dxa" w:w="2304"/>
            <w:shd w:fill="E5E7EB"/>
            <w:vAlign w:val="center"/>
          </w:tcPr>
          <w:p>
            <w:pPr>
              <w:spacing w:after="0"/>
            </w:pPr>
            <w:r/>
            <w:r>
              <w:rPr>
                <w:rFonts w:ascii="Aptos" w:hAnsi="Aptos" w:eastAsia="Aptos"/>
                <w:b/>
                <w:color w:val="111827"/>
                <w:sz w:val="18"/>
              </w:rPr>
              <w:t>Fixed cost</w:t>
            </w:r>
          </w:p>
        </w:tc>
      </w:tr>
      <w:tr>
        <w:tc>
          <w:tcPr>
            <w:tcW w:type="dxa" w:w="2880"/>
            <w:vAlign w:val="center"/>
          </w:tcPr>
          <w:p>
            <w:pPr>
              <w:spacing w:after="0"/>
            </w:pPr>
            <w:r/>
            <w:r>
              <w:rPr>
                <w:rFonts w:ascii="Aptos" w:hAnsi="Aptos" w:eastAsia="Aptos"/>
                <w:b w:val="0"/>
                <w:sz w:val="18"/>
              </w:rPr>
              <w:t>Stage 1 - Single Player</w:t>
            </w:r>
          </w:p>
        </w:tc>
        <w:tc>
          <w:tcPr>
            <w:tcW w:type="dxa" w:w="4320"/>
            <w:vAlign w:val="center"/>
          </w:tcPr>
          <w:p>
            <w:pPr>
              <w:spacing w:after="0"/>
            </w:pPr>
            <w:r/>
            <w:r>
              <w:rPr>
                <w:rFonts w:ascii="Aptos" w:hAnsi="Aptos" w:eastAsia="Aptos"/>
                <w:b w:val="0"/>
                <w:sz w:val="18"/>
              </w:rPr>
              <w:t>Target 15-18.5 weeks</w:t>
            </w:r>
          </w:p>
        </w:tc>
        <w:tc>
          <w:tcPr>
            <w:tcW w:type="dxa" w:w="2304"/>
            <w:vAlign w:val="center"/>
          </w:tcPr>
          <w:p>
            <w:pPr>
              <w:spacing w:after="0"/>
            </w:pPr>
            <w:r/>
            <w:r>
              <w:rPr>
                <w:rFonts w:ascii="Aptos" w:hAnsi="Aptos" w:eastAsia="Aptos"/>
                <w:b w:val="0"/>
                <w:sz w:val="18"/>
              </w:rPr>
              <w:t>$10,500 fixed</w:t>
            </w:r>
          </w:p>
        </w:tc>
      </w:tr>
      <w:tr>
        <w:tc>
          <w:tcPr>
            <w:tcW w:type="dxa" w:w="2880"/>
            <w:vAlign w:val="center"/>
          </w:tcPr>
          <w:p>
            <w:pPr>
              <w:spacing w:after="0"/>
            </w:pPr>
            <w:r/>
            <w:r>
              <w:rPr>
                <w:rFonts w:ascii="Aptos" w:hAnsi="Aptos" w:eastAsia="Aptos"/>
                <w:b w:val="0"/>
                <w:sz w:val="18"/>
              </w:rPr>
              <w:t>Stage 2 - Co-op</w:t>
            </w:r>
          </w:p>
        </w:tc>
        <w:tc>
          <w:tcPr>
            <w:tcW w:type="dxa" w:w="4320"/>
            <w:vAlign w:val="center"/>
          </w:tcPr>
          <w:p>
            <w:pPr>
              <w:spacing w:after="0"/>
            </w:pPr>
            <w:r/>
            <w:r>
              <w:rPr>
                <w:rFonts w:ascii="Aptos" w:hAnsi="Aptos" w:eastAsia="Aptos"/>
                <w:b w:val="0"/>
                <w:sz w:val="18"/>
              </w:rPr>
              <w:t>Target 11-13 weeks</w:t>
            </w:r>
          </w:p>
        </w:tc>
        <w:tc>
          <w:tcPr>
            <w:tcW w:type="dxa" w:w="2304"/>
            <w:vAlign w:val="center"/>
          </w:tcPr>
          <w:p>
            <w:pPr>
              <w:spacing w:after="0"/>
            </w:pPr>
            <w:r/>
            <w:r>
              <w:rPr>
                <w:rFonts w:ascii="Aptos" w:hAnsi="Aptos" w:eastAsia="Aptos"/>
                <w:b w:val="0"/>
                <w:sz w:val="18"/>
              </w:rPr>
              <w:t>$5,500 fixed</w:t>
            </w:r>
          </w:p>
        </w:tc>
      </w:tr>
      <w:tr>
        <w:tc>
          <w:tcPr>
            <w:tcW w:type="dxa" w:w="2880"/>
            <w:vAlign w:val="center"/>
          </w:tcPr>
          <w:p>
            <w:pPr>
              <w:spacing w:after="0"/>
            </w:pPr>
            <w:r/>
            <w:r>
              <w:rPr>
                <w:rFonts w:ascii="Aptos" w:hAnsi="Aptos" w:eastAsia="Aptos"/>
                <w:b w:val="0"/>
                <w:sz w:val="18"/>
              </w:rPr>
              <w:t>Complete project</w:t>
            </w:r>
          </w:p>
        </w:tc>
        <w:tc>
          <w:tcPr>
            <w:tcW w:type="dxa" w:w="4320"/>
            <w:vAlign w:val="center"/>
          </w:tcPr>
          <w:p>
            <w:pPr>
              <w:spacing w:after="0"/>
            </w:pPr>
            <w:r/>
            <w:r>
              <w:rPr>
                <w:rFonts w:ascii="Aptos" w:hAnsi="Aptos" w:eastAsia="Aptos"/>
                <w:b w:val="0"/>
                <w:sz w:val="18"/>
              </w:rPr>
              <w:t>About 6.5-7.5 months, with buffer up to 8 months</w:t>
            </w:r>
          </w:p>
        </w:tc>
        <w:tc>
          <w:tcPr>
            <w:tcW w:type="dxa" w:w="2304"/>
            <w:vAlign w:val="center"/>
          </w:tcPr>
          <w:p>
            <w:pPr>
              <w:spacing w:after="0"/>
            </w:pPr>
            <w:r/>
            <w:r>
              <w:rPr>
                <w:rFonts w:ascii="Aptos" w:hAnsi="Aptos" w:eastAsia="Aptos"/>
                <w:b w:val="0"/>
                <w:sz w:val="18"/>
              </w:rPr>
              <w:t>$16,000 fixed</w:t>
            </w:r>
          </w:p>
        </w:tc>
      </w:tr>
    </w:tbl>
    <w:p>
      <w:pPr>
        <w:spacing w:after="0"/>
      </w:pPr>
    </w:p>
    <w:p>
      <w:pPr>
        <w:pStyle w:val="Heading1"/>
      </w:pPr>
      <w:r>
        <w:t>A quick note on the approach</w:t>
      </w:r>
    </w:p>
    <w:p>
      <w:r>
        <w:t>I broke the estimate down feature-wise against the milestones in your specification. The pricing is kept fixed at milestone level rather than charging per feature, so it stays easier to track and approve.</w:t>
      </w:r>
    </w:p>
    <w:p>
      <w:r>
        <w:t>This is a lean estimate. It assumes that the major production assets are supplied by you, and that Claude / Claude Code / Unity MCP can be used where it helps with implementation speed, refactoring, editor tooling, UI wiring, and repetitive setup work.</w:t>
      </w:r>
    </w:p>
    <w:p>
      <w:r>
        <w:t>The important part is that the tools can reduce coding time, but the final build still needs Unity-side testing, tuning, performance checks, physics cleanup, save/load validation, and feel polish. I have kept the timeline and pricing on the lean side while still leaving room for those practical tasks.</w:t>
      </w:r>
    </w:p>
    <w:p>
      <w:pPr>
        <w:pStyle w:val="Heading1"/>
      </w:pPr>
      <w:r>
        <w:t>Co-op networking choice</w:t>
      </w:r>
    </w:p>
    <w:p>
      <w:r>
        <w:t>For the multiplayer part, my preferred approach is Mirror Networking with Steamworks / FizzySteamworks transport instead of Photon as the first choice.</w:t>
      </w:r>
    </w:p>
    <w:p>
      <w:r>
        <w:t>Photon Fusion is technically valid and can be faster for some prototypes, but it can introduce CCU-based service cost later. Since this is targeted for Steam and the spec asks for Steam lobbies and invite flow, a Steam-native route is more cost-conscious and fits the platform better.</w:t>
      </w:r>
    </w:p>
    <w:p>
      <w:r>
        <w:t>The co-op build would therefore use a host-authoritative setup: one player hosts the session, the others join through Steam, the host owns the save, and there are no dedicated servers or host migration included in this estimate.</w:t>
      </w:r>
    </w:p>
    <w:p>
      <w:pPr>
        <w:pStyle w:val="Heading1"/>
      </w:pPr>
      <w:r>
        <w:t>Main assumptions</w:t>
      </w:r>
    </w:p>
    <w:p>
      <w:pPr>
        <w:pStyle w:val="SmallBullet"/>
      </w:pPr>
      <w:r>
        <w:rPr>
          <w:b/>
        </w:rPr>
        <w:t xml:space="preserve">• </w:t>
      </w:r>
      <w:r>
        <w:t>You provide final models, animations, UI art, icons, audio, ambient sound, localization files, achievement list, and environment art unless we separately agree otherwise.</w:t>
      </w:r>
    </w:p>
    <w:p>
      <w:pPr>
        <w:pStyle w:val="SmallBullet"/>
      </w:pPr>
      <w:r>
        <w:rPr>
          <w:b/>
        </w:rPr>
        <w:t xml:space="preserve">• </w:t>
      </w:r>
      <w:r>
        <w:t>The estimate covers Unity implementation, system integration, gameplay logic, technical grass setup, save/load, Steam integration, builds, tuning, and bug fixing.</w:t>
      </w:r>
    </w:p>
    <w:p>
      <w:pPr>
        <w:pStyle w:val="SmallBullet"/>
      </w:pPr>
      <w:r>
        <w:rPr>
          <w:b/>
        </w:rPr>
        <w:t xml:space="preserve">• </w:t>
      </w:r>
      <w:r>
        <w:t>Steam Deck support is targeted through input support, performance work, and build checks, but official Valve verification approval is outside direct control.</w:t>
      </w:r>
    </w:p>
    <w:p>
      <w:pPr>
        <w:pStyle w:val="SmallBullet"/>
      </w:pPr>
      <w:r>
        <w:rPr>
          <w:b/>
        </w:rPr>
        <w:t xml:space="preserve">• </w:t>
      </w:r>
      <w:r>
        <w:t>Any major scope change, new art production, extra mechanics, dedicated servers, host migration, anti-cheat, or platform ports would be handled separately.</w:t>
      </w:r>
    </w:p>
    <w:p>
      <w:r>
        <w:br w:type="page"/>
      </w:r>
    </w:p>
    <w:p>
      <w:pPr>
        <w:pStyle w:val="Heading1"/>
      </w:pPr>
      <w:r>
        <w:t>Stage 1 - Single Player</w:t>
      </w:r>
    </w:p>
    <w:p>
      <w:r>
        <w:t>Stage 1 covers the full single-player version: the mowing loop, hay and baling loop, tool progression, all parcels, save system, Steam features, settings, localization support, and release candidate preparation.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E5E7EB"/>
            <w:vAlign w:val="center"/>
          </w:tcPr>
          <w:p>
            <w:pPr>
              <w:spacing w:after="0"/>
            </w:pPr>
            <w:r/>
            <w:r>
              <w:rPr>
                <w:rFonts w:ascii="Aptos" w:hAnsi="Aptos" w:eastAsia="Aptos"/>
                <w:b/>
                <w:color w:val="111827"/>
                <w:sz w:val="18"/>
              </w:rPr>
              <w:t>Milestone</w:t>
            </w:r>
          </w:p>
        </w:tc>
        <w:tc>
          <w:tcPr>
            <w:tcW w:type="dxa" w:w="4608"/>
            <w:shd w:fill="E5E7EB"/>
            <w:vAlign w:val="center"/>
          </w:tcPr>
          <w:p>
            <w:pPr>
              <w:spacing w:after="0"/>
            </w:pPr>
            <w:r/>
            <w:r>
              <w:rPr>
                <w:rFonts w:ascii="Aptos" w:hAnsi="Aptos" w:eastAsia="Aptos"/>
                <w:b/>
                <w:color w:val="111827"/>
                <w:sz w:val="18"/>
              </w:rPr>
              <w:t>Focus</w:t>
            </w:r>
          </w:p>
        </w:tc>
        <w:tc>
          <w:tcPr>
            <w:tcW w:type="dxa" w:w="2160"/>
            <w:shd w:fill="E5E7EB"/>
            <w:vAlign w:val="center"/>
          </w:tcPr>
          <w:p>
            <w:pPr>
              <w:spacing w:after="0"/>
            </w:pPr>
            <w:r/>
            <w:r>
              <w:rPr>
                <w:rFonts w:ascii="Aptos" w:hAnsi="Aptos" w:eastAsia="Aptos"/>
                <w:b/>
                <w:color w:val="111827"/>
                <w:sz w:val="18"/>
              </w:rPr>
              <w:t>Timeline</w:t>
            </w:r>
          </w:p>
        </w:tc>
        <w:tc>
          <w:tcPr>
            <w:tcW w:type="dxa" w:w="1584"/>
            <w:shd w:fill="E5E7EB"/>
            <w:vAlign w:val="center"/>
          </w:tcPr>
          <w:p>
            <w:pPr>
              <w:spacing w:after="0"/>
            </w:pPr>
            <w:r/>
            <w:r>
              <w:rPr>
                <w:rFonts w:ascii="Aptos" w:hAnsi="Aptos" w:eastAsia="Aptos"/>
                <w:b/>
                <w:color w:val="111827"/>
                <w:sz w:val="18"/>
              </w:rPr>
              <w:t>Fixed cost</w:t>
            </w:r>
          </w:p>
        </w:tc>
      </w:tr>
      <w:tr>
        <w:tc>
          <w:tcPr>
            <w:tcW w:type="dxa" w:w="1152"/>
            <w:vAlign w:val="center"/>
          </w:tcPr>
          <w:p>
            <w:pPr>
              <w:spacing w:after="0"/>
            </w:pPr>
            <w:r/>
            <w:r>
              <w:rPr>
                <w:rFonts w:ascii="Aptos" w:hAnsi="Aptos" w:eastAsia="Aptos"/>
                <w:b w:val="0"/>
                <w:sz w:val="18"/>
              </w:rPr>
              <w:t>M1</w:t>
            </w:r>
          </w:p>
        </w:tc>
        <w:tc>
          <w:tcPr>
            <w:tcW w:type="dxa" w:w="4608"/>
            <w:vAlign w:val="center"/>
          </w:tcPr>
          <w:p>
            <w:pPr>
              <w:spacing w:after="0"/>
            </w:pPr>
            <w:r/>
            <w:r>
              <w:rPr>
                <w:rFonts w:ascii="Aptos" w:hAnsi="Aptos" w:eastAsia="Aptos"/>
                <w:b w:val="0"/>
                <w:sz w:val="18"/>
              </w:rPr>
              <w:t>Vertical Slice / Core Foundation</w:t>
            </w:r>
          </w:p>
        </w:tc>
        <w:tc>
          <w:tcPr>
            <w:tcW w:type="dxa" w:w="2160"/>
            <w:vAlign w:val="center"/>
          </w:tcPr>
          <w:p>
            <w:pPr>
              <w:spacing w:after="0"/>
            </w:pPr>
            <w:r/>
            <w:r>
              <w:rPr>
                <w:rFonts w:ascii="Aptos" w:hAnsi="Aptos" w:eastAsia="Aptos"/>
                <w:b w:val="0"/>
                <w:sz w:val="18"/>
              </w:rPr>
              <w:t>6-8 weeks</w:t>
            </w:r>
          </w:p>
        </w:tc>
        <w:tc>
          <w:tcPr>
            <w:tcW w:type="dxa" w:w="1584"/>
            <w:vAlign w:val="center"/>
          </w:tcPr>
          <w:p>
            <w:pPr>
              <w:spacing w:after="0"/>
            </w:pPr>
            <w:r/>
            <w:r>
              <w:rPr>
                <w:rFonts w:ascii="Aptos" w:hAnsi="Aptos" w:eastAsia="Aptos"/>
                <w:b w:val="0"/>
                <w:sz w:val="18"/>
              </w:rPr>
              <w:t>$4,000</w:t>
            </w:r>
          </w:p>
        </w:tc>
      </w:tr>
      <w:tr>
        <w:tc>
          <w:tcPr>
            <w:tcW w:type="dxa" w:w="1152"/>
            <w:vAlign w:val="center"/>
          </w:tcPr>
          <w:p>
            <w:pPr>
              <w:spacing w:after="0"/>
            </w:pPr>
            <w:r/>
            <w:r>
              <w:rPr>
                <w:rFonts w:ascii="Aptos" w:hAnsi="Aptos" w:eastAsia="Aptos"/>
                <w:b w:val="0"/>
                <w:sz w:val="18"/>
              </w:rPr>
              <w:t>M2</w:t>
            </w:r>
          </w:p>
        </w:tc>
        <w:tc>
          <w:tcPr>
            <w:tcW w:type="dxa" w:w="4608"/>
            <w:vAlign w:val="center"/>
          </w:tcPr>
          <w:p>
            <w:pPr>
              <w:spacing w:after="0"/>
            </w:pPr>
            <w:r/>
            <w:r>
              <w:rPr>
                <w:rFonts w:ascii="Aptos" w:hAnsi="Aptos" w:eastAsia="Aptos"/>
                <w:b w:val="0"/>
                <w:sz w:val="18"/>
              </w:rPr>
              <w:t>Tools Complete</w:t>
            </w:r>
          </w:p>
        </w:tc>
        <w:tc>
          <w:tcPr>
            <w:tcW w:type="dxa" w:w="2160"/>
            <w:vAlign w:val="center"/>
          </w:tcPr>
          <w:p>
            <w:pPr>
              <w:spacing w:after="0"/>
            </w:pPr>
            <w:r/>
            <w:r>
              <w:rPr>
                <w:rFonts w:ascii="Aptos" w:hAnsi="Aptos" w:eastAsia="Aptos"/>
                <w:b w:val="0"/>
                <w:sz w:val="18"/>
              </w:rPr>
              <w:t>2.5-3 weeks</w:t>
            </w:r>
          </w:p>
        </w:tc>
        <w:tc>
          <w:tcPr>
            <w:tcW w:type="dxa" w:w="1584"/>
            <w:vAlign w:val="center"/>
          </w:tcPr>
          <w:p>
            <w:pPr>
              <w:spacing w:after="0"/>
            </w:pPr>
            <w:r/>
            <w:r>
              <w:rPr>
                <w:rFonts w:ascii="Aptos" w:hAnsi="Aptos" w:eastAsia="Aptos"/>
                <w:b w:val="0"/>
                <w:sz w:val="18"/>
              </w:rPr>
              <w:t>$1,750</w:t>
            </w:r>
          </w:p>
        </w:tc>
      </w:tr>
      <w:tr>
        <w:tc>
          <w:tcPr>
            <w:tcW w:type="dxa" w:w="1152"/>
            <w:vAlign w:val="center"/>
          </w:tcPr>
          <w:p>
            <w:pPr>
              <w:spacing w:after="0"/>
            </w:pPr>
            <w:r/>
            <w:r>
              <w:rPr>
                <w:rFonts w:ascii="Aptos" w:hAnsi="Aptos" w:eastAsia="Aptos"/>
                <w:b w:val="0"/>
                <w:sz w:val="18"/>
              </w:rPr>
              <w:t>M3</w:t>
            </w:r>
          </w:p>
        </w:tc>
        <w:tc>
          <w:tcPr>
            <w:tcW w:type="dxa" w:w="4608"/>
            <w:vAlign w:val="center"/>
          </w:tcPr>
          <w:p>
            <w:pPr>
              <w:spacing w:after="0"/>
            </w:pPr>
            <w:r/>
            <w:r>
              <w:rPr>
                <w:rFonts w:ascii="Aptos" w:hAnsi="Aptos" w:eastAsia="Aptos"/>
                <w:b w:val="0"/>
                <w:sz w:val="18"/>
              </w:rPr>
              <w:t>Baling Complete</w:t>
            </w:r>
          </w:p>
        </w:tc>
        <w:tc>
          <w:tcPr>
            <w:tcW w:type="dxa" w:w="2160"/>
            <w:vAlign w:val="center"/>
          </w:tcPr>
          <w:p>
            <w:pPr>
              <w:spacing w:after="0"/>
            </w:pPr>
            <w:r/>
            <w:r>
              <w:rPr>
                <w:rFonts w:ascii="Aptos" w:hAnsi="Aptos" w:eastAsia="Aptos"/>
                <w:b w:val="0"/>
                <w:sz w:val="18"/>
              </w:rPr>
              <w:t>1.5-2 weeks</w:t>
            </w:r>
          </w:p>
        </w:tc>
        <w:tc>
          <w:tcPr>
            <w:tcW w:type="dxa" w:w="1584"/>
            <w:vAlign w:val="center"/>
          </w:tcPr>
          <w:p>
            <w:pPr>
              <w:spacing w:after="0"/>
            </w:pPr>
            <w:r/>
            <w:r>
              <w:rPr>
                <w:rFonts w:ascii="Aptos" w:hAnsi="Aptos" w:eastAsia="Aptos"/>
                <w:b w:val="0"/>
                <w:sz w:val="18"/>
              </w:rPr>
              <w:t>$1,250</w:t>
            </w:r>
          </w:p>
        </w:tc>
      </w:tr>
      <w:tr>
        <w:tc>
          <w:tcPr>
            <w:tcW w:type="dxa" w:w="1152"/>
            <w:vAlign w:val="center"/>
          </w:tcPr>
          <w:p>
            <w:pPr>
              <w:spacing w:after="0"/>
            </w:pPr>
            <w:r/>
            <w:r>
              <w:rPr>
                <w:rFonts w:ascii="Aptos" w:hAnsi="Aptos" w:eastAsia="Aptos"/>
                <w:b w:val="0"/>
                <w:sz w:val="18"/>
              </w:rPr>
              <w:t>M4</w:t>
            </w:r>
          </w:p>
        </w:tc>
        <w:tc>
          <w:tcPr>
            <w:tcW w:type="dxa" w:w="4608"/>
            <w:vAlign w:val="center"/>
          </w:tcPr>
          <w:p>
            <w:pPr>
              <w:spacing w:after="0"/>
            </w:pPr>
            <w:r/>
            <w:r>
              <w:rPr>
                <w:rFonts w:ascii="Aptos" w:hAnsi="Aptos" w:eastAsia="Aptos"/>
                <w:b w:val="0"/>
                <w:sz w:val="18"/>
              </w:rPr>
              <w:t>Content Complete</w:t>
            </w:r>
          </w:p>
        </w:tc>
        <w:tc>
          <w:tcPr>
            <w:tcW w:type="dxa" w:w="2160"/>
            <w:vAlign w:val="center"/>
          </w:tcPr>
          <w:p>
            <w:pPr>
              <w:spacing w:after="0"/>
            </w:pPr>
            <w:r/>
            <w:r>
              <w:rPr>
                <w:rFonts w:ascii="Aptos" w:hAnsi="Aptos" w:eastAsia="Aptos"/>
                <w:b w:val="0"/>
                <w:sz w:val="18"/>
              </w:rPr>
              <w:t>2-2.5 weeks</w:t>
            </w:r>
          </w:p>
        </w:tc>
        <w:tc>
          <w:tcPr>
            <w:tcW w:type="dxa" w:w="1584"/>
            <w:vAlign w:val="center"/>
          </w:tcPr>
          <w:p>
            <w:pPr>
              <w:spacing w:after="0"/>
            </w:pPr>
            <w:r/>
            <w:r>
              <w:rPr>
                <w:rFonts w:ascii="Aptos" w:hAnsi="Aptos" w:eastAsia="Aptos"/>
                <w:b w:val="0"/>
                <w:sz w:val="18"/>
              </w:rPr>
              <w:t>$1,500</w:t>
            </w:r>
          </w:p>
        </w:tc>
      </w:tr>
      <w:tr>
        <w:tc>
          <w:tcPr>
            <w:tcW w:type="dxa" w:w="1152"/>
            <w:vAlign w:val="center"/>
          </w:tcPr>
          <w:p>
            <w:pPr>
              <w:spacing w:after="0"/>
            </w:pPr>
            <w:r/>
            <w:r>
              <w:rPr>
                <w:rFonts w:ascii="Aptos" w:hAnsi="Aptos" w:eastAsia="Aptos"/>
                <w:b w:val="0"/>
                <w:sz w:val="18"/>
              </w:rPr>
              <w:t>M5</w:t>
            </w:r>
          </w:p>
        </w:tc>
        <w:tc>
          <w:tcPr>
            <w:tcW w:type="dxa" w:w="4608"/>
            <w:vAlign w:val="center"/>
          </w:tcPr>
          <w:p>
            <w:pPr>
              <w:spacing w:after="0"/>
            </w:pPr>
            <w:r/>
            <w:r>
              <w:rPr>
                <w:rFonts w:ascii="Aptos" w:hAnsi="Aptos" w:eastAsia="Aptos"/>
                <w:b w:val="0"/>
                <w:sz w:val="18"/>
              </w:rPr>
              <w:t>Ship Candidate</w:t>
            </w:r>
          </w:p>
        </w:tc>
        <w:tc>
          <w:tcPr>
            <w:tcW w:type="dxa" w:w="2160"/>
            <w:vAlign w:val="center"/>
          </w:tcPr>
          <w:p>
            <w:pPr>
              <w:spacing w:after="0"/>
            </w:pPr>
            <w:r/>
            <w:r>
              <w:rPr>
                <w:rFonts w:ascii="Aptos" w:hAnsi="Aptos" w:eastAsia="Aptos"/>
                <w:b w:val="0"/>
                <w:sz w:val="18"/>
              </w:rPr>
              <w:t>2.5-3 weeks</w:t>
            </w:r>
          </w:p>
        </w:tc>
        <w:tc>
          <w:tcPr>
            <w:tcW w:type="dxa" w:w="1584"/>
            <w:vAlign w:val="center"/>
          </w:tcPr>
          <w:p>
            <w:pPr>
              <w:spacing w:after="0"/>
            </w:pPr>
            <w:r/>
            <w:r>
              <w:rPr>
                <w:rFonts w:ascii="Aptos" w:hAnsi="Aptos" w:eastAsia="Aptos"/>
                <w:b w:val="0"/>
                <w:sz w:val="18"/>
              </w:rPr>
              <w:t>$2,000</w:t>
            </w:r>
          </w:p>
        </w:tc>
      </w:tr>
      <w:tr>
        <w:tc>
          <w:tcPr>
            <w:tcW w:type="dxa" w:w="1152"/>
            <w:vAlign w:val="center"/>
          </w:tcPr>
          <w:p>
            <w:pPr>
              <w:spacing w:after="0"/>
            </w:pPr>
            <w:r/>
            <w:r>
              <w:rPr>
                <w:rFonts w:ascii="Aptos" w:hAnsi="Aptos" w:eastAsia="Aptos"/>
                <w:b w:val="0"/>
                <w:sz w:val="18"/>
              </w:rPr>
              <w:t>Total</w:t>
            </w:r>
          </w:p>
        </w:tc>
        <w:tc>
          <w:tcPr>
            <w:tcW w:type="dxa" w:w="4608"/>
            <w:vAlign w:val="center"/>
          </w:tcPr>
          <w:p>
            <w:pPr>
              <w:spacing w:after="0"/>
            </w:pPr>
            <w:r/>
            <w:r>
              <w:rPr>
                <w:rFonts w:ascii="Aptos" w:hAnsi="Aptos" w:eastAsia="Aptos"/>
                <w:b w:val="0"/>
                <w:sz w:val="18"/>
              </w:rPr>
              <w:t>Stage 1 single-player</w:t>
            </w:r>
          </w:p>
        </w:tc>
        <w:tc>
          <w:tcPr>
            <w:tcW w:type="dxa" w:w="2160"/>
            <w:vAlign w:val="center"/>
          </w:tcPr>
          <w:p>
            <w:pPr>
              <w:spacing w:after="0"/>
            </w:pPr>
            <w:r/>
            <w:r>
              <w:rPr>
                <w:rFonts w:ascii="Aptos" w:hAnsi="Aptos" w:eastAsia="Aptos"/>
                <w:b w:val="0"/>
                <w:sz w:val="18"/>
              </w:rPr>
              <w:t>15-18.5 weeks</w:t>
            </w:r>
          </w:p>
        </w:tc>
        <w:tc>
          <w:tcPr>
            <w:tcW w:type="dxa" w:w="1584"/>
            <w:vAlign w:val="center"/>
          </w:tcPr>
          <w:p>
            <w:pPr>
              <w:spacing w:after="0"/>
            </w:pPr>
            <w:r/>
            <w:r>
              <w:rPr>
                <w:rFonts w:ascii="Aptos" w:hAnsi="Aptos" w:eastAsia="Aptos"/>
                <w:b w:val="0"/>
                <w:sz w:val="18"/>
              </w:rPr>
              <w:t>$10,500</w:t>
            </w:r>
          </w:p>
        </w:tc>
      </w:tr>
    </w:tbl>
    <w:p>
      <w:pPr>
        <w:spacing w:after="0"/>
      </w:pPr>
    </w:p>
    <w:p>
      <w:pPr>
        <w:pStyle w:val="Heading2"/>
      </w:pPr>
      <w:r>
        <w:t>M1 - Vertical Slice / Core Foundation</w:t>
      </w:r>
    </w:p>
    <w:p>
      <w:r>
        <w:t>This milestone proves the core of the game. It should not be treated as just one small field; it is where the reusable foundation for the rest of Stage 1 is built.</w:t>
      </w:r>
    </w:p>
    <w:p>
      <w:pPr>
        <w:pStyle w:val="SmallBullet"/>
      </w:pPr>
      <w:r>
        <w:rPr>
          <w:b/>
        </w:rPr>
        <w:t xml:space="preserve">• </w:t>
      </w:r>
      <w:r>
        <w:t>Playable Field 1 with the basic mowing, hay, baling, carrying, selling, and upgrade loop.</w:t>
      </w:r>
    </w:p>
    <w:p>
      <w:pPr>
        <w:pStyle w:val="SmallBullet"/>
      </w:pPr>
      <w:r>
        <w:rPr>
          <w:b/>
        </w:rPr>
        <w:t xml:space="preserve">• </w:t>
      </w:r>
      <w:r>
        <w:t>Core grass cutting architecture with a visual grass mask and a separate logical cut grid for gameplay state.</w:t>
      </w:r>
    </w:p>
    <w:p>
      <w:pPr>
        <w:pStyle w:val="SmallBullet"/>
      </w:pPr>
      <w:r>
        <w:rPr>
          <w:b/>
        </w:rPr>
        <w:t xml:space="preserve">• </w:t>
      </w:r>
      <w:r>
        <w:t>Cut operations for the sickle, including arc-based sampling so fast swings do not leave dotted or broken cut paths.</w:t>
      </w:r>
    </w:p>
    <w:p>
      <w:pPr>
        <w:pStyle w:val="SmallBullet"/>
      </w:pPr>
      <w:r>
        <w:rPr>
          <w:b/>
        </w:rPr>
        <w:t xml:space="preserve">• </w:t>
      </w:r>
      <w:r>
        <w:t>First-person sickle implementation with idle, swing/use, and exhausted behavior hooks.</w:t>
      </w:r>
    </w:p>
    <w:p>
      <w:pPr>
        <w:pStyle w:val="SmallBullet"/>
      </w:pPr>
      <w:r>
        <w:rPr>
          <w:b/>
        </w:rPr>
        <w:t xml:space="preserve">• </w:t>
      </w:r>
      <w:r>
        <w:t>Basic hit, partial hit, whiff, and obstacle response structure for audio, particles, camera kick, and feedback tuning.</w:t>
      </w:r>
    </w:p>
    <w:p>
      <w:pPr>
        <w:pStyle w:val="SmallBullet"/>
      </w:pPr>
      <w:r>
        <w:rPr>
          <w:b/>
        </w:rPr>
        <w:t xml:space="preserve">• </w:t>
      </w:r>
      <w:r>
        <w:t>Stamina behavior for the sickle, including drain, regeneration, and slowed exhausted state instead of hard blocking input.</w:t>
      </w:r>
    </w:p>
    <w:p>
      <w:pPr>
        <w:pStyle w:val="SmallBullet"/>
      </w:pPr>
      <w:r>
        <w:rPr>
          <w:b/>
        </w:rPr>
        <w:t xml:space="preserve">• </w:t>
      </w:r>
      <w:r>
        <w:t>Hay pile generation from cut grass, including persistent hay piles that remain in the field until collected.</w:t>
      </w:r>
    </w:p>
    <w:p>
      <w:pPr>
        <w:pStyle w:val="SmallBullet"/>
      </w:pPr>
      <w:r>
        <w:rPr>
          <w:b/>
        </w:rPr>
        <w:t xml:space="preserve">• </w:t>
      </w:r>
      <w:r>
        <w:t>Square baler loop: deposit hay pile, compression process, bale spawn/ejection, and bale pickup/carry behavior.</w:t>
      </w:r>
    </w:p>
    <w:p>
      <w:pPr>
        <w:pStyle w:val="SmallBullet"/>
      </w:pPr>
      <w:r>
        <w:rPr>
          <w:b/>
        </w:rPr>
        <w:t xml:space="preserve">• </w:t>
      </w:r>
      <w:r>
        <w:t>Selling stand with instant payout, money update, and basic loop from sell to upgrade.</w:t>
      </w:r>
    </w:p>
    <w:p>
      <w:pPr>
        <w:pStyle w:val="SmallBullet"/>
      </w:pPr>
      <w:r>
        <w:rPr>
          <w:b/>
        </w:rPr>
        <w:t xml:space="preserve">• </w:t>
      </w:r>
      <w:r>
        <w:t>Basic shop with the first purchase/upgrade structure in place so the later tools can reuse the same system.</w:t>
      </w:r>
    </w:p>
    <w:p>
      <w:pPr>
        <w:pStyle w:val="SmallBullet"/>
      </w:pPr>
      <w:r>
        <w:rPr>
          <w:b/>
        </w:rPr>
        <w:t xml:space="preserve">• </w:t>
      </w:r>
      <w:r>
        <w:t>Single-slot save/load foundation for money, field cut state, world bales/hay piles, and key progression values.</w:t>
      </w:r>
    </w:p>
    <w:p>
      <w:pPr>
        <w:pStyle w:val="SmallBullet"/>
      </w:pPr>
      <w:r>
        <w:rPr>
          <w:b/>
        </w:rPr>
        <w:t xml:space="preserve">• </w:t>
      </w:r>
      <w:r>
        <w:t>Initial HUD elements for active tool status, money, carried items, and field completion.</w:t>
      </w:r>
    </w:p>
    <w:p>
      <w:pPr>
        <w:pStyle w:val="SmallBullet"/>
      </w:pPr>
      <w:r>
        <w:rPr>
          <w:b/>
        </w:rPr>
        <w:t xml:space="preserve">• </w:t>
      </w:r>
      <w:r>
        <w:t>Initial optimization pass for grass, cutting operations, and one-field gameplay performance.</w:t>
      </w:r>
    </w:p>
    <w:p>
      <w:pPr>
        <w:pStyle w:val="SmallBullet"/>
      </w:pPr>
      <w:r>
        <w:rPr>
          <w:b/>
        </w:rPr>
        <w:t xml:space="preserve">• </w:t>
      </w:r>
      <w:r>
        <w:t>Windows development build and Unity project source at milestone delivery.</w:t>
      </w:r>
    </w:p>
    <w:p>
      <w:pPr>
        <w:pStyle w:val="Note"/>
      </w:pPr>
      <w:r>
        <w:t>Timeline: 6-8 weeks. Fixed cost: $4,000.</w:t>
      </w:r>
    </w:p>
    <w:p>
      <w:pPr>
        <w:pStyle w:val="Heading2"/>
      </w:pPr>
      <w:r>
        <w:t>M2 - Tools Complete</w:t>
      </w:r>
    </w:p>
    <w:p>
      <w:r>
        <w:t>After M1, this milestone expands the toolset using the foundation already created. The goal is to make every tool playable, upgradeable, and different enough in feel.</w:t>
      </w:r>
    </w:p>
    <w:p>
      <w:pPr>
        <w:pStyle w:val="SmallBullet"/>
      </w:pPr>
      <w:r>
        <w:rPr>
          <w:b/>
        </w:rPr>
        <w:t xml:space="preserve">• </w:t>
      </w:r>
      <w:r>
        <w:t>Long scythe implementation with wider/heavier swing behavior and different cutting feel from the sickle.</w:t>
      </w:r>
    </w:p>
    <w:p>
      <w:pPr>
        <w:pStyle w:val="SmallBullet"/>
      </w:pPr>
      <w:r>
        <w:rPr>
          <w:b/>
        </w:rPr>
        <w:t xml:space="preserve">• </w:t>
      </w:r>
      <w:r>
        <w:t>String trimmer with continuous cutting while held, fuel drain, head width tuning, and basic engine state hooks.</w:t>
      </w:r>
    </w:p>
    <w:p>
      <w:pPr>
        <w:pStyle w:val="SmallBullet"/>
      </w:pPr>
      <w:r>
        <w:rPr>
          <w:b/>
        </w:rPr>
        <w:t xml:space="preserve">• </w:t>
      </w:r>
      <w:r>
        <w:t>Push mower with continuous swept deck cutting, movement resistance through uncut grass, fuel, and steering feel.</w:t>
      </w:r>
    </w:p>
    <w:p>
      <w:pPr>
        <w:pStyle w:val="SmallBullet"/>
      </w:pPr>
      <w:r>
        <w:rPr>
          <w:b/>
        </w:rPr>
        <w:t xml:space="preserve">• </w:t>
      </w:r>
      <w:r>
        <w:t>Ride-on mower with first-person seated camera, arcade movement, cutting deck behavior, and basic vehicle handling.</w:t>
      </w:r>
    </w:p>
    <w:p>
      <w:pPr>
        <w:pStyle w:val="SmallBullet"/>
      </w:pPr>
      <w:r>
        <w:rPr>
          <w:b/>
        </w:rPr>
        <w:t xml:space="preserve">• </w:t>
      </w:r>
      <w:r>
        <w:t>Tool switching through scroll/number keys and controller-friendly structure.</w:t>
      </w:r>
    </w:p>
    <w:p>
      <w:pPr>
        <w:pStyle w:val="SmallBullet"/>
      </w:pPr>
      <w:r>
        <w:rPr>
          <w:b/>
        </w:rPr>
        <w:t xml:space="preserve">• </w:t>
      </w:r>
      <w:r>
        <w:t>Shared upgrade architecture for each tool: speed, endurance, and power values through editable tuning data.</w:t>
      </w:r>
    </w:p>
    <w:p>
      <w:pPr>
        <w:pStyle w:val="SmallBullet"/>
      </w:pPr>
      <w:r>
        <w:rPr>
          <w:b/>
        </w:rPr>
        <w:t xml:space="preserve">• </w:t>
      </w:r>
      <w:r>
        <w:t>Stamina/fuel UI behavior for active tools only, with fade/show logic where needed.</w:t>
      </w:r>
    </w:p>
    <w:p>
      <w:pPr>
        <w:pStyle w:val="SmallBullet"/>
      </w:pPr>
      <w:r>
        <w:rPr>
          <w:b/>
        </w:rPr>
        <w:t xml:space="preserve">• </w:t>
      </w:r>
      <w:r>
        <w:t>Audio, VFX, haptics, and camera feedback hooks for all tools so final assets can be connected cleanly.</w:t>
      </w:r>
    </w:p>
    <w:p>
      <w:pPr>
        <w:pStyle w:val="SmallBullet"/>
      </w:pPr>
      <w:r>
        <w:rPr>
          <w:b/>
        </w:rPr>
        <w:t xml:space="preserve">• </w:t>
      </w:r>
      <w:r>
        <w:t>Basic tuning pass so each new tool clearly feels like a step forward without making previous tools useless.</w:t>
      </w:r>
    </w:p>
    <w:p>
      <w:pPr>
        <w:pStyle w:val="Note"/>
      </w:pPr>
      <w:r>
        <w:t>Timeline: 2.5-3 weeks. Fixed cost: $1,750.</w:t>
      </w:r>
    </w:p>
    <w:p>
      <w:pPr>
        <w:pStyle w:val="Heading2"/>
      </w:pPr>
      <w:r>
        <w:t>M3 - Baling Complete</w:t>
      </w:r>
    </w:p>
    <w:p>
      <w:r>
        <w:t>This milestone completes the baling and transport side of the game. The main focus is the round baler and round bale rolling, because that mechanic needs to feel physical and readable.</w:t>
      </w:r>
    </w:p>
    <w:p>
      <w:pPr>
        <w:pStyle w:val="SmallBullet"/>
      </w:pPr>
      <w:r>
        <w:rPr>
          <w:b/>
        </w:rPr>
        <w:t xml:space="preserve">• </w:t>
      </w:r>
      <w:r>
        <w:t>Round baler purchase/unlock flow through the shop.</w:t>
      </w:r>
    </w:p>
    <w:p>
      <w:pPr>
        <w:pStyle w:val="SmallBullet"/>
      </w:pPr>
      <w:r>
        <w:rPr>
          <w:b/>
        </w:rPr>
        <w:t xml:space="preserve">• </w:t>
      </w:r>
      <w:r>
        <w:t>Round bale creation using multiple hay piles as input, with separate compression timing and density behavior.</w:t>
      </w:r>
    </w:p>
    <w:p>
      <w:pPr>
        <w:pStyle w:val="SmallBullet"/>
      </w:pPr>
      <w:r>
        <w:rPr>
          <w:b/>
        </w:rPr>
        <w:t xml:space="preserve">• </w:t>
      </w:r>
      <w:r>
        <w:t>Round bale rolling/pushing physics with tuned mass, drag, angular drag, slope behavior, and collision response.</w:t>
      </w:r>
    </w:p>
    <w:p>
      <w:pPr>
        <w:pStyle w:val="SmallBullet"/>
      </w:pPr>
      <w:r>
        <w:rPr>
          <w:b/>
        </w:rPr>
        <w:t xml:space="preserve">• </w:t>
      </w:r>
      <w:r>
        <w:t>Square and round bale selling integration through the same stand economy.</w:t>
      </w:r>
    </w:p>
    <w:p>
      <w:pPr>
        <w:pStyle w:val="SmallBullet"/>
      </w:pPr>
      <w:r>
        <w:rPr>
          <w:b/>
        </w:rPr>
        <w:t xml:space="preserve">• </w:t>
      </w:r>
      <w:r>
        <w:t>Bale value and hay value upgrade logic connected with the economy system.</w:t>
      </w:r>
    </w:p>
    <w:p>
      <w:pPr>
        <w:pStyle w:val="SmallBullet"/>
      </w:pPr>
      <w:r>
        <w:rPr>
          <w:b/>
        </w:rPr>
        <w:t xml:space="preserve">• </w:t>
      </w:r>
      <w:r>
        <w:t>Carry capacity logic for hay piles and square bales, including movement speed impact where required.</w:t>
      </w:r>
    </w:p>
    <w:p>
      <w:pPr>
        <w:pStyle w:val="SmallBullet"/>
      </w:pPr>
      <w:r>
        <w:rPr>
          <w:b/>
        </w:rPr>
        <w:t xml:space="preserve">• </w:t>
      </w:r>
      <w:r>
        <w:t>Basic physics cleanup so bales do not escape the field, clip through terrain, or create obvious broken cases.</w:t>
      </w:r>
    </w:p>
    <w:p>
      <w:pPr>
        <w:pStyle w:val="SmallBullet"/>
      </w:pPr>
      <w:r>
        <w:rPr>
          <w:b/>
        </w:rPr>
        <w:t xml:space="preserve">• </w:t>
      </w:r>
      <w:r>
        <w:t>Tuning pass for round bale control so it feels heavy, useful, and entertaining without becoming frustrating.</w:t>
      </w:r>
    </w:p>
    <w:p>
      <w:pPr>
        <w:pStyle w:val="Note"/>
      </w:pPr>
      <w:r>
        <w:t>Timeline: 1.5-2 weeks. Fixed cost: $1,250.</w:t>
      </w:r>
    </w:p>
    <w:p>
      <w:pPr>
        <w:pStyle w:val="Heading2"/>
      </w:pPr>
      <w:r>
        <w:t>M4 - Content Complete</w:t>
      </w:r>
    </w:p>
    <w:p>
      <w:r>
        <w:t>This milestone turns the systems into the full single-player playthrough by integrating all parcels and balancing the progression curve.</w:t>
      </w:r>
    </w:p>
    <w:p>
      <w:pPr>
        <w:pStyle w:val="SmallBullet"/>
      </w:pPr>
      <w:r>
        <w:rPr>
          <w:b/>
        </w:rPr>
        <w:t xml:space="preserve">• </w:t>
      </w:r>
      <w:r>
        <w:t>All four parcels integrated into one continuous meadow map.</w:t>
      </w:r>
    </w:p>
    <w:p>
      <w:pPr>
        <w:pStyle w:val="SmallBullet"/>
      </w:pPr>
      <w:r>
        <w:rPr>
          <w:b/>
        </w:rPr>
        <w:t xml:space="preserve">• </w:t>
      </w:r>
      <w:r>
        <w:t>Parcel unlock flow through gates/fences and shop progression.</w:t>
      </w:r>
    </w:p>
    <w:p>
      <w:pPr>
        <w:pStyle w:val="SmallBullet"/>
      </w:pPr>
      <w:r>
        <w:rPr>
          <w:b/>
        </w:rPr>
        <w:t xml:space="preserve">• </w:t>
      </w:r>
      <w:r>
        <w:t>Per-parcel completion logic based on grass cut percentage and remaining hay piles.</w:t>
      </w:r>
    </w:p>
    <w:p>
      <w:pPr>
        <w:pStyle w:val="SmallBullet"/>
      </w:pPr>
      <w:r>
        <w:rPr>
          <w:b/>
        </w:rPr>
        <w:t xml:space="preserve">• </w:t>
      </w:r>
      <w:r>
        <w:t>Obstacle and edge-work integration so later tools do not fully replace earlier tools.</w:t>
      </w:r>
    </w:p>
    <w:p>
      <w:pPr>
        <w:pStyle w:val="SmallBullet"/>
      </w:pPr>
      <w:r>
        <w:rPr>
          <w:b/>
        </w:rPr>
        <w:t xml:space="preserve">• </w:t>
      </w:r>
      <w:r>
        <w:t>Terrain/slope gameplay support for later fields, especially for ride-on mower handling and round bale rolling.</w:t>
      </w:r>
    </w:p>
    <w:p>
      <w:pPr>
        <w:pStyle w:val="SmallBullet"/>
      </w:pPr>
      <w:r>
        <w:rPr>
          <w:b/>
        </w:rPr>
        <w:t xml:space="preserve">• </w:t>
      </w:r>
      <w:r>
        <w:t>Progression tuning for field sizes, tool unlock timing, upgrade pacing, sale values, and completion targets.</w:t>
      </w:r>
    </w:p>
    <w:p>
      <w:pPr>
        <w:pStyle w:val="SmallBullet"/>
      </w:pPr>
      <w:r>
        <w:rPr>
          <w:b/>
        </w:rPr>
        <w:t xml:space="preserve">• </w:t>
      </w:r>
      <w:r>
        <w:t>Journal/progress screen showing per-field completion, bales made, money earned, and tool levels.</w:t>
      </w:r>
    </w:p>
    <w:p>
      <w:pPr>
        <w:pStyle w:val="SmallBullet"/>
      </w:pPr>
      <w:r>
        <w:rPr>
          <w:b/>
        </w:rPr>
        <w:t xml:space="preserve">• </w:t>
      </w:r>
      <w:r>
        <w:t>End screen with total stats once all four parcels are complete.</w:t>
      </w:r>
    </w:p>
    <w:p>
      <w:pPr>
        <w:pStyle w:val="SmallBullet"/>
      </w:pPr>
      <w:r>
        <w:rPr>
          <w:b/>
        </w:rPr>
        <w:t xml:space="preserve">• </w:t>
      </w:r>
      <w:r>
        <w:t>Integration pass for provided environment assets, props, tool models, bale models, and UI assets.</w:t>
      </w:r>
    </w:p>
    <w:p>
      <w:pPr>
        <w:pStyle w:val="Note"/>
      </w:pPr>
      <w:r>
        <w:t>Timeline: 2-2.5 weeks. Fixed cost: $1,500.</w:t>
      </w:r>
    </w:p>
    <w:p>
      <w:pPr>
        <w:pStyle w:val="Heading2"/>
      </w:pPr>
      <w:r>
        <w:t>M5 - Ship Candidate</w:t>
      </w:r>
    </w:p>
    <w:p>
      <w:r>
        <w:t>This milestone prepares the single-player build for Steam release. It is focused on platform integration, settings, localization support, performance, and release build stability.</w:t>
      </w:r>
    </w:p>
    <w:p>
      <w:pPr>
        <w:pStyle w:val="SmallBullet"/>
      </w:pPr>
      <w:r>
        <w:rPr>
          <w:b/>
        </w:rPr>
        <w:t xml:space="preserve">• </w:t>
      </w:r>
      <w:r>
        <w:t>Steamworks SDK integration for the single-player release flow.</w:t>
      </w:r>
    </w:p>
    <w:p>
      <w:pPr>
        <w:pStyle w:val="SmallBullet"/>
      </w:pPr>
      <w:r>
        <w:rPr>
          <w:b/>
        </w:rPr>
        <w:t xml:space="preserve">• </w:t>
      </w:r>
      <w:r>
        <w:t>25 achievements integrated from the list you provide.</w:t>
      </w:r>
    </w:p>
    <w:p>
      <w:pPr>
        <w:pStyle w:val="SmallBullet"/>
      </w:pPr>
      <w:r>
        <w:rPr>
          <w:b/>
        </w:rPr>
        <w:t xml:space="preserve">• </w:t>
      </w:r>
      <w:r>
        <w:t>Steam Cloud save support connected to the existing save system.</w:t>
      </w:r>
    </w:p>
    <w:p>
      <w:pPr>
        <w:pStyle w:val="SmallBullet"/>
      </w:pPr>
      <w:r>
        <w:rPr>
          <w:b/>
        </w:rPr>
        <w:t xml:space="preserve">• </w:t>
      </w:r>
      <w:r>
        <w:t>Steam Rich Presence showing the current field/state where applicable.</w:t>
      </w:r>
    </w:p>
    <w:p>
      <w:pPr>
        <w:pStyle w:val="SmallBullet"/>
      </w:pPr>
      <w:r>
        <w:rPr>
          <w:b/>
        </w:rPr>
        <w:t xml:space="preserve">• </w:t>
      </w:r>
      <w:r>
        <w:t>Settings menu: resolution, quality preset, volume sliders, sensitivity, invert Y, language, and accessibility toggles.</w:t>
      </w:r>
    </w:p>
    <w:p>
      <w:pPr>
        <w:pStyle w:val="SmallBullet"/>
      </w:pPr>
      <w:r>
        <w:rPr>
          <w:b/>
        </w:rPr>
        <w:t xml:space="preserve">• </w:t>
      </w:r>
      <w:r>
        <w:t>Key rebinding and gamepad support structure for Steam Deck-friendly input.</w:t>
      </w:r>
    </w:p>
    <w:p>
      <w:pPr>
        <w:pStyle w:val="SmallBullet"/>
      </w:pPr>
      <w:r>
        <w:rPr>
          <w:b/>
        </w:rPr>
        <w:t xml:space="preserve">• </w:t>
      </w:r>
      <w:r>
        <w:t>Localization system with all UI strings externalized and translation files integrated once supplied.</w:t>
      </w:r>
    </w:p>
    <w:p>
      <w:pPr>
        <w:pStyle w:val="SmallBullet"/>
      </w:pPr>
      <w:r>
        <w:rPr>
          <w:b/>
        </w:rPr>
        <w:t xml:space="preserve">• </w:t>
      </w:r>
      <w:r>
        <w:t>Final audio and VFX integration hooks connected to provided assets.</w:t>
      </w:r>
    </w:p>
    <w:p>
      <w:pPr>
        <w:pStyle w:val="SmallBullet"/>
      </w:pPr>
      <w:r>
        <w:rPr>
          <w:b/>
        </w:rPr>
        <w:t xml:space="preserve">• </w:t>
      </w:r>
      <w:r>
        <w:t>Optimization pass for grass rendering, cut updates, save/load, and overall build performance.</w:t>
      </w:r>
    </w:p>
    <w:p>
      <w:pPr>
        <w:pStyle w:val="SmallBullet"/>
      </w:pPr>
      <w:r>
        <w:rPr>
          <w:b/>
        </w:rPr>
        <w:t xml:space="preserve">• </w:t>
      </w:r>
      <w:r>
        <w:t>Bug fixing pass across the full single-player loop.</w:t>
      </w:r>
    </w:p>
    <w:p>
      <w:pPr>
        <w:pStyle w:val="SmallBullet"/>
      </w:pPr>
      <w:r>
        <w:rPr>
          <w:b/>
        </w:rPr>
        <w:t xml:space="preserve">• </w:t>
      </w:r>
      <w:r>
        <w:t>Steam-ready Windows build preparation and final project source delivery.</w:t>
      </w:r>
    </w:p>
    <w:p>
      <w:pPr>
        <w:pStyle w:val="Note"/>
      </w:pPr>
      <w:r>
        <w:t>Timeline: 2.5-3 weeks. Fixed cost: $2,000.</w:t>
      </w:r>
    </w:p>
    <w:p>
      <w:pPr>
        <w:pStyle w:val="Heading2"/>
      </w:pPr>
      <w:r>
        <w:t>Stage 1 summary</w:t>
      </w:r>
    </w:p>
    <w:p>
      <w:r>
        <w:t>Stage 1 target timeline is about 15-18.5 weeks, which is roughly 3.5-4.5 months depending on the speed of asset integration and optimization. The fixed estimate for Stage 1 is $10,500.</w:t>
      </w:r>
    </w:p>
    <w:p>
      <w:pPr>
        <w:pStyle w:val="Heading1"/>
      </w:pPr>
      <w:r>
        <w:t>Stage 2 - Co-op Multiplayer</w:t>
      </w:r>
    </w:p>
    <w:p>
      <w:r>
        <w:t>Stage 2 adds real online co-op on top of the approved single-player build. This is not Steam Remote Play Together; it is actual networked gameplay with hosted sessions, synced players, synced tools, synced grass cuts, synced hay/bales, shared economy, and host-owned save progress.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E5E7EB"/>
            <w:vAlign w:val="center"/>
          </w:tcPr>
          <w:p>
            <w:pPr>
              <w:spacing w:after="0"/>
            </w:pPr>
            <w:r/>
            <w:r>
              <w:rPr>
                <w:rFonts w:ascii="Aptos" w:hAnsi="Aptos" w:eastAsia="Aptos"/>
                <w:b/>
                <w:color w:val="111827"/>
                <w:sz w:val="18"/>
              </w:rPr>
              <w:t>Milestone</w:t>
            </w:r>
          </w:p>
        </w:tc>
        <w:tc>
          <w:tcPr>
            <w:tcW w:type="dxa" w:w="4608"/>
            <w:shd w:fill="E5E7EB"/>
            <w:vAlign w:val="center"/>
          </w:tcPr>
          <w:p>
            <w:pPr>
              <w:spacing w:after="0"/>
            </w:pPr>
            <w:r/>
            <w:r>
              <w:rPr>
                <w:rFonts w:ascii="Aptos" w:hAnsi="Aptos" w:eastAsia="Aptos"/>
                <w:b/>
                <w:color w:val="111827"/>
                <w:sz w:val="18"/>
              </w:rPr>
              <w:t>Focus</w:t>
            </w:r>
          </w:p>
        </w:tc>
        <w:tc>
          <w:tcPr>
            <w:tcW w:type="dxa" w:w="2160"/>
            <w:shd w:fill="E5E7EB"/>
            <w:vAlign w:val="center"/>
          </w:tcPr>
          <w:p>
            <w:pPr>
              <w:spacing w:after="0"/>
            </w:pPr>
            <w:r/>
            <w:r>
              <w:rPr>
                <w:rFonts w:ascii="Aptos" w:hAnsi="Aptos" w:eastAsia="Aptos"/>
                <w:b/>
                <w:color w:val="111827"/>
                <w:sz w:val="18"/>
              </w:rPr>
              <w:t>Timeline</w:t>
            </w:r>
          </w:p>
        </w:tc>
        <w:tc>
          <w:tcPr>
            <w:tcW w:type="dxa" w:w="1584"/>
            <w:shd w:fill="E5E7EB"/>
            <w:vAlign w:val="center"/>
          </w:tcPr>
          <w:p>
            <w:pPr>
              <w:spacing w:after="0"/>
            </w:pPr>
            <w:r/>
            <w:r>
              <w:rPr>
                <w:rFonts w:ascii="Aptos" w:hAnsi="Aptos" w:eastAsia="Aptos"/>
                <w:b/>
                <w:color w:val="111827"/>
                <w:sz w:val="18"/>
              </w:rPr>
              <w:t>Fixed cost</w:t>
            </w:r>
          </w:p>
        </w:tc>
      </w:tr>
      <w:tr>
        <w:tc>
          <w:tcPr>
            <w:tcW w:type="dxa" w:w="1152"/>
            <w:vAlign w:val="center"/>
          </w:tcPr>
          <w:p>
            <w:pPr>
              <w:spacing w:after="0"/>
            </w:pPr>
            <w:r/>
            <w:r>
              <w:rPr>
                <w:rFonts w:ascii="Aptos" w:hAnsi="Aptos" w:eastAsia="Aptos"/>
                <w:b w:val="0"/>
                <w:sz w:val="18"/>
              </w:rPr>
              <w:t>C1</w:t>
            </w:r>
          </w:p>
        </w:tc>
        <w:tc>
          <w:tcPr>
            <w:tcW w:type="dxa" w:w="4608"/>
            <w:vAlign w:val="center"/>
          </w:tcPr>
          <w:p>
            <w:pPr>
              <w:spacing w:after="0"/>
            </w:pPr>
            <w:r/>
            <w:r>
              <w:rPr>
                <w:rFonts w:ascii="Aptos" w:hAnsi="Aptos" w:eastAsia="Aptos"/>
                <w:b w:val="0"/>
                <w:sz w:val="18"/>
              </w:rPr>
              <w:t>Multiplayer Foundation + Steam Session Flow</w:t>
            </w:r>
          </w:p>
        </w:tc>
        <w:tc>
          <w:tcPr>
            <w:tcW w:type="dxa" w:w="2160"/>
            <w:vAlign w:val="center"/>
          </w:tcPr>
          <w:p>
            <w:pPr>
              <w:spacing w:after="0"/>
            </w:pPr>
            <w:r/>
            <w:r>
              <w:rPr>
                <w:rFonts w:ascii="Aptos" w:hAnsi="Aptos" w:eastAsia="Aptos"/>
                <w:b w:val="0"/>
                <w:sz w:val="18"/>
              </w:rPr>
              <w:t>2-2.5 weeks</w:t>
            </w:r>
          </w:p>
        </w:tc>
        <w:tc>
          <w:tcPr>
            <w:tcW w:type="dxa" w:w="1584"/>
            <w:vAlign w:val="center"/>
          </w:tcPr>
          <w:p>
            <w:pPr>
              <w:spacing w:after="0"/>
            </w:pPr>
            <w:r/>
            <w:r>
              <w:rPr>
                <w:rFonts w:ascii="Aptos" w:hAnsi="Aptos" w:eastAsia="Aptos"/>
                <w:b w:val="0"/>
                <w:sz w:val="18"/>
              </w:rPr>
              <w:t>$1,000</w:t>
            </w:r>
          </w:p>
        </w:tc>
      </w:tr>
      <w:tr>
        <w:tc>
          <w:tcPr>
            <w:tcW w:type="dxa" w:w="1152"/>
            <w:vAlign w:val="center"/>
          </w:tcPr>
          <w:p>
            <w:pPr>
              <w:spacing w:after="0"/>
            </w:pPr>
            <w:r/>
            <w:r>
              <w:rPr>
                <w:rFonts w:ascii="Aptos" w:hAnsi="Aptos" w:eastAsia="Aptos"/>
                <w:b w:val="0"/>
                <w:sz w:val="18"/>
              </w:rPr>
              <w:t>C2</w:t>
            </w:r>
          </w:p>
        </w:tc>
        <w:tc>
          <w:tcPr>
            <w:tcW w:type="dxa" w:w="4608"/>
            <w:vAlign w:val="center"/>
          </w:tcPr>
          <w:p>
            <w:pPr>
              <w:spacing w:after="0"/>
            </w:pPr>
            <w:r/>
            <w:r>
              <w:rPr>
                <w:rFonts w:ascii="Aptos" w:hAnsi="Aptos" w:eastAsia="Aptos"/>
                <w:b w:val="0"/>
                <w:sz w:val="18"/>
              </w:rPr>
              <w:t>Player + Tool Replication</w:t>
            </w:r>
          </w:p>
        </w:tc>
        <w:tc>
          <w:tcPr>
            <w:tcW w:type="dxa" w:w="2160"/>
            <w:vAlign w:val="center"/>
          </w:tcPr>
          <w:p>
            <w:pPr>
              <w:spacing w:after="0"/>
            </w:pPr>
            <w:r/>
            <w:r>
              <w:rPr>
                <w:rFonts w:ascii="Aptos" w:hAnsi="Aptos" w:eastAsia="Aptos"/>
                <w:b w:val="0"/>
                <w:sz w:val="18"/>
              </w:rPr>
              <w:t>2-2.5 weeks</w:t>
            </w:r>
          </w:p>
        </w:tc>
        <w:tc>
          <w:tcPr>
            <w:tcW w:type="dxa" w:w="1584"/>
            <w:vAlign w:val="center"/>
          </w:tcPr>
          <w:p>
            <w:pPr>
              <w:spacing w:after="0"/>
            </w:pPr>
            <w:r/>
            <w:r>
              <w:rPr>
                <w:rFonts w:ascii="Aptos" w:hAnsi="Aptos" w:eastAsia="Aptos"/>
                <w:b w:val="0"/>
                <w:sz w:val="18"/>
              </w:rPr>
              <w:t>$1,000</w:t>
            </w:r>
          </w:p>
        </w:tc>
      </w:tr>
      <w:tr>
        <w:tc>
          <w:tcPr>
            <w:tcW w:type="dxa" w:w="1152"/>
            <w:vAlign w:val="center"/>
          </w:tcPr>
          <w:p>
            <w:pPr>
              <w:spacing w:after="0"/>
            </w:pPr>
            <w:r/>
            <w:r>
              <w:rPr>
                <w:rFonts w:ascii="Aptos" w:hAnsi="Aptos" w:eastAsia="Aptos"/>
                <w:b w:val="0"/>
                <w:sz w:val="18"/>
              </w:rPr>
              <w:t>C3</w:t>
            </w:r>
          </w:p>
        </w:tc>
        <w:tc>
          <w:tcPr>
            <w:tcW w:type="dxa" w:w="4608"/>
            <w:vAlign w:val="center"/>
          </w:tcPr>
          <w:p>
            <w:pPr>
              <w:spacing w:after="0"/>
            </w:pPr>
            <w:r/>
            <w:r>
              <w:rPr>
                <w:rFonts w:ascii="Aptos" w:hAnsi="Aptos" w:eastAsia="Aptos"/>
                <w:b w:val="0"/>
                <w:sz w:val="18"/>
              </w:rPr>
              <w:t>Grass + Hay Sync</w:t>
            </w:r>
          </w:p>
        </w:tc>
        <w:tc>
          <w:tcPr>
            <w:tcW w:type="dxa" w:w="2160"/>
            <w:vAlign w:val="center"/>
          </w:tcPr>
          <w:p>
            <w:pPr>
              <w:spacing w:after="0"/>
            </w:pPr>
            <w:r/>
            <w:r>
              <w:rPr>
                <w:rFonts w:ascii="Aptos" w:hAnsi="Aptos" w:eastAsia="Aptos"/>
                <w:b w:val="0"/>
                <w:sz w:val="18"/>
              </w:rPr>
              <w:t>2.5-3 weeks</w:t>
            </w:r>
          </w:p>
        </w:tc>
        <w:tc>
          <w:tcPr>
            <w:tcW w:type="dxa" w:w="1584"/>
            <w:vAlign w:val="center"/>
          </w:tcPr>
          <w:p>
            <w:pPr>
              <w:spacing w:after="0"/>
            </w:pPr>
            <w:r/>
            <w:r>
              <w:rPr>
                <w:rFonts w:ascii="Aptos" w:hAnsi="Aptos" w:eastAsia="Aptos"/>
                <w:b w:val="0"/>
                <w:sz w:val="18"/>
              </w:rPr>
              <w:t>$1,300</w:t>
            </w:r>
          </w:p>
        </w:tc>
      </w:tr>
      <w:tr>
        <w:tc>
          <w:tcPr>
            <w:tcW w:type="dxa" w:w="1152"/>
            <w:vAlign w:val="center"/>
          </w:tcPr>
          <w:p>
            <w:pPr>
              <w:spacing w:after="0"/>
            </w:pPr>
            <w:r/>
            <w:r>
              <w:rPr>
                <w:rFonts w:ascii="Aptos" w:hAnsi="Aptos" w:eastAsia="Aptos"/>
                <w:b w:val="0"/>
                <w:sz w:val="18"/>
              </w:rPr>
              <w:t>C4</w:t>
            </w:r>
          </w:p>
        </w:tc>
        <w:tc>
          <w:tcPr>
            <w:tcW w:type="dxa" w:w="4608"/>
            <w:vAlign w:val="center"/>
          </w:tcPr>
          <w:p>
            <w:pPr>
              <w:spacing w:after="0"/>
            </w:pPr>
            <w:r/>
            <w:r>
              <w:rPr>
                <w:rFonts w:ascii="Aptos" w:hAnsi="Aptos" w:eastAsia="Aptos"/>
                <w:b w:val="0"/>
                <w:sz w:val="18"/>
              </w:rPr>
              <w:t>Bales + Economy + Host Save</w:t>
            </w:r>
          </w:p>
        </w:tc>
        <w:tc>
          <w:tcPr>
            <w:tcW w:type="dxa" w:w="2160"/>
            <w:vAlign w:val="center"/>
          </w:tcPr>
          <w:p>
            <w:pPr>
              <w:spacing w:after="0"/>
            </w:pPr>
            <w:r/>
            <w:r>
              <w:rPr>
                <w:rFonts w:ascii="Aptos" w:hAnsi="Aptos" w:eastAsia="Aptos"/>
                <w:b w:val="0"/>
                <w:sz w:val="18"/>
              </w:rPr>
              <w:t>2.5-3 weeks</w:t>
            </w:r>
          </w:p>
        </w:tc>
        <w:tc>
          <w:tcPr>
            <w:tcW w:type="dxa" w:w="1584"/>
            <w:vAlign w:val="center"/>
          </w:tcPr>
          <w:p>
            <w:pPr>
              <w:spacing w:after="0"/>
            </w:pPr>
            <w:r/>
            <w:r>
              <w:rPr>
                <w:rFonts w:ascii="Aptos" w:hAnsi="Aptos" w:eastAsia="Aptos"/>
                <w:b w:val="0"/>
                <w:sz w:val="18"/>
              </w:rPr>
              <w:t>$1,300</w:t>
            </w:r>
          </w:p>
        </w:tc>
      </w:tr>
      <w:tr>
        <w:tc>
          <w:tcPr>
            <w:tcW w:type="dxa" w:w="1152"/>
            <w:vAlign w:val="center"/>
          </w:tcPr>
          <w:p>
            <w:pPr>
              <w:spacing w:after="0"/>
            </w:pPr>
            <w:r/>
            <w:r>
              <w:rPr>
                <w:rFonts w:ascii="Aptos" w:hAnsi="Aptos" w:eastAsia="Aptos"/>
                <w:b w:val="0"/>
                <w:sz w:val="18"/>
              </w:rPr>
              <w:t>C5</w:t>
            </w:r>
          </w:p>
        </w:tc>
        <w:tc>
          <w:tcPr>
            <w:tcW w:type="dxa" w:w="4608"/>
            <w:vAlign w:val="center"/>
          </w:tcPr>
          <w:p>
            <w:pPr>
              <w:spacing w:after="0"/>
            </w:pPr>
            <w:r/>
            <w:r>
              <w:rPr>
                <w:rFonts w:ascii="Aptos" w:hAnsi="Aptos" w:eastAsia="Aptos"/>
                <w:b w:val="0"/>
                <w:sz w:val="18"/>
              </w:rPr>
              <w:t>Co-op QA + Polish</w:t>
            </w:r>
          </w:p>
        </w:tc>
        <w:tc>
          <w:tcPr>
            <w:tcW w:type="dxa" w:w="2160"/>
            <w:vAlign w:val="center"/>
          </w:tcPr>
          <w:p>
            <w:pPr>
              <w:spacing w:after="0"/>
            </w:pPr>
            <w:r/>
            <w:r>
              <w:rPr>
                <w:rFonts w:ascii="Aptos" w:hAnsi="Aptos" w:eastAsia="Aptos"/>
                <w:b w:val="0"/>
                <w:sz w:val="18"/>
              </w:rPr>
              <w:t>2 weeks</w:t>
            </w:r>
          </w:p>
        </w:tc>
        <w:tc>
          <w:tcPr>
            <w:tcW w:type="dxa" w:w="1584"/>
            <w:vAlign w:val="center"/>
          </w:tcPr>
          <w:p>
            <w:pPr>
              <w:spacing w:after="0"/>
            </w:pPr>
            <w:r/>
            <w:r>
              <w:rPr>
                <w:rFonts w:ascii="Aptos" w:hAnsi="Aptos" w:eastAsia="Aptos"/>
                <w:b w:val="0"/>
                <w:sz w:val="18"/>
              </w:rPr>
              <w:t>$900</w:t>
            </w:r>
          </w:p>
        </w:tc>
      </w:tr>
      <w:tr>
        <w:tc>
          <w:tcPr>
            <w:tcW w:type="dxa" w:w="1152"/>
            <w:vAlign w:val="center"/>
          </w:tcPr>
          <w:p>
            <w:pPr>
              <w:spacing w:after="0"/>
            </w:pPr>
            <w:r/>
            <w:r>
              <w:rPr>
                <w:rFonts w:ascii="Aptos" w:hAnsi="Aptos" w:eastAsia="Aptos"/>
                <w:b w:val="0"/>
                <w:sz w:val="18"/>
              </w:rPr>
              <w:t>Total</w:t>
            </w:r>
          </w:p>
        </w:tc>
        <w:tc>
          <w:tcPr>
            <w:tcW w:type="dxa" w:w="4608"/>
            <w:vAlign w:val="center"/>
          </w:tcPr>
          <w:p>
            <w:pPr>
              <w:spacing w:after="0"/>
            </w:pPr>
            <w:r/>
            <w:r>
              <w:rPr>
                <w:rFonts w:ascii="Aptos" w:hAnsi="Aptos" w:eastAsia="Aptos"/>
                <w:b w:val="0"/>
                <w:sz w:val="18"/>
              </w:rPr>
              <w:t>Stage 2 co-op</w:t>
            </w:r>
          </w:p>
        </w:tc>
        <w:tc>
          <w:tcPr>
            <w:tcW w:type="dxa" w:w="2160"/>
            <w:vAlign w:val="center"/>
          </w:tcPr>
          <w:p>
            <w:pPr>
              <w:spacing w:after="0"/>
            </w:pPr>
            <w:r/>
            <w:r>
              <w:rPr>
                <w:rFonts w:ascii="Aptos" w:hAnsi="Aptos" w:eastAsia="Aptos"/>
                <w:b w:val="0"/>
                <w:sz w:val="18"/>
              </w:rPr>
              <w:t>11-13 weeks</w:t>
            </w:r>
          </w:p>
        </w:tc>
        <w:tc>
          <w:tcPr>
            <w:tcW w:type="dxa" w:w="1584"/>
            <w:vAlign w:val="center"/>
          </w:tcPr>
          <w:p>
            <w:pPr>
              <w:spacing w:after="0"/>
            </w:pPr>
            <w:r/>
            <w:r>
              <w:rPr>
                <w:rFonts w:ascii="Aptos" w:hAnsi="Aptos" w:eastAsia="Aptos"/>
                <w:b w:val="0"/>
                <w:sz w:val="18"/>
              </w:rPr>
              <w:t>$5,500</w:t>
            </w:r>
          </w:p>
        </w:tc>
      </w:tr>
    </w:tbl>
    <w:p>
      <w:pPr>
        <w:spacing w:after="0"/>
      </w:pPr>
    </w:p>
    <w:p>
      <w:pPr>
        <w:pStyle w:val="Heading2"/>
      </w:pPr>
      <w:r>
        <w:t>C1 - Multiplayer Foundation + Steam Session Flow</w:t>
      </w:r>
    </w:p>
    <w:p>
      <w:r>
        <w:t>This milestone sets up the base networking layer and the Steam session flow so co-op can be built on a stable foundation.</w:t>
      </w:r>
    </w:p>
    <w:p>
      <w:pPr>
        <w:pStyle w:val="SmallBullet"/>
      </w:pPr>
      <w:r>
        <w:rPr>
          <w:b/>
        </w:rPr>
        <w:t xml:space="preserve">• </w:t>
      </w:r>
      <w:r>
        <w:t>Mirror networking setup in the existing Unity project.</w:t>
      </w:r>
    </w:p>
    <w:p>
      <w:pPr>
        <w:pStyle w:val="SmallBullet"/>
      </w:pPr>
      <w:r>
        <w:rPr>
          <w:b/>
        </w:rPr>
        <w:t xml:space="preserve">• </w:t>
      </w:r>
      <w:r>
        <w:t>Steamworks / FizzySteamworks transport setup for Steam-based connections.</w:t>
      </w:r>
    </w:p>
    <w:p>
      <w:pPr>
        <w:pStyle w:val="SmallBullet"/>
      </w:pPr>
      <w:r>
        <w:rPr>
          <w:b/>
        </w:rPr>
        <w:t xml:space="preserve">• </w:t>
      </w:r>
      <w:r>
        <w:t>Host-authoritative session structure where one player hosts and others join.</w:t>
      </w:r>
    </w:p>
    <w:p>
      <w:pPr>
        <w:pStyle w:val="SmallBullet"/>
      </w:pPr>
      <w:r>
        <w:rPr>
          <w:b/>
        </w:rPr>
        <w:t xml:space="preserve">• </w:t>
      </w:r>
      <w:r>
        <w:t>Basic host, join, leave, and session cleanup flow.</w:t>
      </w:r>
    </w:p>
    <w:p>
      <w:pPr>
        <w:pStyle w:val="SmallBullet"/>
      </w:pPr>
      <w:r>
        <w:rPr>
          <w:b/>
        </w:rPr>
        <w:t xml:space="preserve">• </w:t>
      </w:r>
      <w:r>
        <w:t>Steam lobby and invite flow through Steam overlay where supported by the chosen transport setup.</w:t>
      </w:r>
    </w:p>
    <w:p>
      <w:pPr>
        <w:pStyle w:val="SmallBullet"/>
      </w:pPr>
      <w:r>
        <w:rPr>
          <w:b/>
        </w:rPr>
        <w:t xml:space="preserve">• </w:t>
      </w:r>
      <w:r>
        <w:t>Basic multiplayer menu/session UI using the existing UI style.</w:t>
      </w:r>
    </w:p>
    <w:p>
      <w:pPr>
        <w:pStyle w:val="SmallBullet"/>
      </w:pPr>
      <w:r>
        <w:rPr>
          <w:b/>
        </w:rPr>
        <w:t xml:space="preserve">• </w:t>
      </w:r>
      <w:r>
        <w:t>Simple test scene/play mode flow to confirm two players can connect before gameplay sync starts.</w:t>
      </w:r>
    </w:p>
    <w:p>
      <w:pPr>
        <w:pStyle w:val="Note"/>
      </w:pPr>
      <w:r>
        <w:t>Timeline: 2-2.5 weeks. Fixed cost: $1,000.</w:t>
      </w:r>
    </w:p>
    <w:p>
      <w:pPr>
        <w:pStyle w:val="Heading2"/>
      </w:pPr>
      <w:r>
        <w:t>C2 - Player + Tool Replication</w:t>
      </w:r>
    </w:p>
    <w:p>
      <w:r>
        <w:t>This milestone makes other players visible and usable in the world, then syncs their active tools and basic actions.</w:t>
      </w:r>
    </w:p>
    <w:p>
      <w:pPr>
        <w:pStyle w:val="SmallBullet"/>
      </w:pPr>
      <w:r>
        <w:rPr>
          <w:b/>
        </w:rPr>
        <w:t xml:space="preserve">• </w:t>
      </w:r>
      <w:r>
        <w:t>Co-op player spawning and remote player movement sync.</w:t>
      </w:r>
    </w:p>
    <w:p>
      <w:pPr>
        <w:pStyle w:val="SmallBullet"/>
      </w:pPr>
      <w:r>
        <w:rPr>
          <w:b/>
        </w:rPr>
        <w:t xml:space="preserve">• </w:t>
      </w:r>
      <w:r>
        <w:t>Basic visible co-op character support using the model/rig/animations you provide.</w:t>
      </w:r>
    </w:p>
    <w:p>
      <w:pPr>
        <w:pStyle w:val="SmallBullet"/>
      </w:pPr>
      <w:r>
        <w:rPr>
          <w:b/>
        </w:rPr>
        <w:t xml:space="preserve">• </w:t>
      </w:r>
      <w:r>
        <w:t>Tool attachment sockets and active tool visibility for remote players.</w:t>
      </w:r>
    </w:p>
    <w:p>
      <w:pPr>
        <w:pStyle w:val="SmallBullet"/>
      </w:pPr>
      <w:r>
        <w:rPr>
          <w:b/>
        </w:rPr>
        <w:t xml:space="preserve">• </w:t>
      </w:r>
      <w:r>
        <w:t>Tool use event replication so other players can see mowing/trimming/mower actions.</w:t>
      </w:r>
    </w:p>
    <w:p>
      <w:pPr>
        <w:pStyle w:val="SmallBullet"/>
      </w:pPr>
      <w:r>
        <w:rPr>
          <w:b/>
        </w:rPr>
        <w:t xml:space="preserve">• </w:t>
      </w:r>
      <w:r>
        <w:t>Per-player active tool state, stamina/fuel state, and upgrade state structure.</w:t>
      </w:r>
    </w:p>
    <w:p>
      <w:pPr>
        <w:pStyle w:val="SmallBullet"/>
      </w:pPr>
      <w:r>
        <w:rPr>
          <w:b/>
        </w:rPr>
        <w:t xml:space="preserve">• </w:t>
      </w:r>
      <w:r>
        <w:t>Basic animation state sync for idle, walk/run, use-tool, carry, and push where provided.</w:t>
      </w:r>
    </w:p>
    <w:p>
      <w:pPr>
        <w:pStyle w:val="SmallBullet"/>
      </w:pPr>
      <w:r>
        <w:rPr>
          <w:b/>
        </w:rPr>
        <w:t xml:space="preserve">• </w:t>
      </w:r>
      <w:r>
        <w:t>Input/session ownership cleanup when a player joins, leaves, or switches tools.</w:t>
      </w:r>
    </w:p>
    <w:p>
      <w:pPr>
        <w:pStyle w:val="Note"/>
      </w:pPr>
      <w:r>
        <w:t>Timeline: 2-2.5 weeks. Fixed cost: $1,000.</w:t>
      </w:r>
    </w:p>
    <w:p>
      <w:pPr>
        <w:pStyle w:val="Heading2"/>
      </w:pPr>
      <w:r>
        <w:t>C3 - Grass + Hay Sync</w:t>
      </w:r>
    </w:p>
    <w:p>
      <w:r>
        <w:t>This is the most important co-op milestone technically. The goal is to sync the result of cutting without sending full grass textures over the network.</w:t>
      </w:r>
    </w:p>
    <w:p>
      <w:pPr>
        <w:pStyle w:val="SmallBullet"/>
      </w:pPr>
      <w:r>
        <w:rPr>
          <w:b/>
        </w:rPr>
        <w:t xml:space="preserve">• </w:t>
      </w:r>
      <w:r>
        <w:t>Networked grass cut events from host-approved tool actions.</w:t>
      </w:r>
    </w:p>
    <w:p>
      <w:pPr>
        <w:pStyle w:val="SmallBullet"/>
      </w:pPr>
      <w:r>
        <w:rPr>
          <w:b/>
        </w:rPr>
        <w:t xml:space="preserve">• </w:t>
      </w:r>
      <w:r>
        <w:t>Cut event payloads for position, radius/capsule, tool type, parcel/field id, and sequence/order where needed.</w:t>
      </w:r>
    </w:p>
    <w:p>
      <w:pPr>
        <w:pStyle w:val="SmallBullet"/>
      </w:pPr>
      <w:r>
        <w:rPr>
          <w:b/>
        </w:rPr>
        <w:t xml:space="preserve">• </w:t>
      </w:r>
      <w:r>
        <w:t>Each connected machine paints grass locally from the same cut events instead of syncing the full visual mask.</w:t>
      </w:r>
    </w:p>
    <w:p>
      <w:pPr>
        <w:pStyle w:val="SmallBullet"/>
      </w:pPr>
      <w:r>
        <w:rPr>
          <w:b/>
        </w:rPr>
        <w:t xml:space="preserve">• </w:t>
      </w:r>
      <w:r>
        <w:t>Compressed CPU cut grid transfer for late joiners so they enter with the correct field state.</w:t>
      </w:r>
    </w:p>
    <w:p>
      <w:pPr>
        <w:pStyle w:val="SmallBullet"/>
      </w:pPr>
      <w:r>
        <w:rPr>
          <w:b/>
        </w:rPr>
        <w:t xml:space="preserve">• </w:t>
      </w:r>
      <w:r>
        <w:t>Hay pile spawn sync based on the authoritative cut/hay logic.</w:t>
      </w:r>
    </w:p>
    <w:p>
      <w:pPr>
        <w:pStyle w:val="SmallBullet"/>
      </w:pPr>
      <w:r>
        <w:rPr>
          <w:b/>
        </w:rPr>
        <w:t xml:space="preserve">• </w:t>
      </w:r>
      <w:r>
        <w:t>Field completion sync across all connected players.</w:t>
      </w:r>
    </w:p>
    <w:p>
      <w:pPr>
        <w:pStyle w:val="SmallBullet"/>
      </w:pPr>
      <w:r>
        <w:rPr>
          <w:b/>
        </w:rPr>
        <w:t xml:space="preserve">• </w:t>
      </w:r>
      <w:r>
        <w:t>Basic desync checks and repair path for obvious mismatch cases.</w:t>
      </w:r>
    </w:p>
    <w:p>
      <w:pPr>
        <w:pStyle w:val="SmallBullet"/>
      </w:pPr>
      <w:r>
        <w:rPr>
          <w:b/>
        </w:rPr>
        <w:t xml:space="preserve">• </w:t>
      </w:r>
      <w:r>
        <w:t>Testing with multiple players cutting the same area at the same time.</w:t>
      </w:r>
    </w:p>
    <w:p>
      <w:pPr>
        <w:pStyle w:val="Note"/>
      </w:pPr>
      <w:r>
        <w:t>Timeline: 2.5-3 weeks. Fixed cost: $1,300.</w:t>
      </w:r>
    </w:p>
    <w:p>
      <w:pPr>
        <w:pStyle w:val="Heading2"/>
      </w:pPr>
      <w:r>
        <w:t>C4 - Bales + Economy + Host Save</w:t>
      </w:r>
    </w:p>
    <w:p>
      <w:r>
        <w:t>This milestone syncs the physical objects and shared progression. Bales and economy should be host-authoritative so players cannot create conflicting results.</w:t>
      </w:r>
    </w:p>
    <w:p>
      <w:pPr>
        <w:pStyle w:val="SmallBullet"/>
      </w:pPr>
      <w:r>
        <w:rPr>
          <w:b/>
        </w:rPr>
        <w:t xml:space="preserve">• </w:t>
      </w:r>
      <w:r>
        <w:t>Server/host-authoritative hay piles, square bales, and round bales.</w:t>
      </w:r>
    </w:p>
    <w:p>
      <w:pPr>
        <w:pStyle w:val="SmallBullet"/>
      </w:pPr>
      <w:r>
        <w:rPr>
          <w:b/>
        </w:rPr>
        <w:t xml:space="preserve">• </w:t>
      </w:r>
      <w:r>
        <w:t>Square bale pickup, carry, drop, and sell sync.</w:t>
      </w:r>
    </w:p>
    <w:p>
      <w:pPr>
        <w:pStyle w:val="SmallBullet"/>
      </w:pPr>
      <w:r>
        <w:rPr>
          <w:b/>
        </w:rPr>
        <w:t xml:space="preserve">• </w:t>
      </w:r>
      <w:r>
        <w:t>Round bale push/roll sync with ownership transfer where needed.</w:t>
      </w:r>
    </w:p>
    <w:p>
      <w:pPr>
        <w:pStyle w:val="SmallBullet"/>
      </w:pPr>
      <w:r>
        <w:rPr>
          <w:b/>
        </w:rPr>
        <w:t xml:space="preserve">• </w:t>
      </w:r>
      <w:r>
        <w:t>Basic physics authority rules to reduce jitter and prevent two players fighting ownership of the same object.</w:t>
      </w:r>
    </w:p>
    <w:p>
      <w:pPr>
        <w:pStyle w:val="SmallBullet"/>
      </w:pPr>
      <w:r>
        <w:rPr>
          <w:b/>
        </w:rPr>
        <w:t xml:space="preserve">• </w:t>
      </w:r>
      <w:r>
        <w:t>Shared wallet with host-approved sale and purchase events.</w:t>
      </w:r>
    </w:p>
    <w:p>
      <w:pPr>
        <w:pStyle w:val="SmallBullet"/>
      </w:pPr>
      <w:r>
        <w:rPr>
          <w:b/>
        </w:rPr>
        <w:t xml:space="preserve">• </w:t>
      </w:r>
      <w:r>
        <w:t>Individual tool ownership and upgrade state per player, using the shared wallet for purchases.</w:t>
      </w:r>
    </w:p>
    <w:p>
      <w:pPr>
        <w:pStyle w:val="SmallBullet"/>
      </w:pPr>
      <w:r>
        <w:rPr>
          <w:b/>
        </w:rPr>
        <w:t xml:space="preserve">• </w:t>
      </w:r>
      <w:r>
        <w:t>Race-condition handling for simultaneous purchases or sales.</w:t>
      </w:r>
    </w:p>
    <w:p>
      <w:pPr>
        <w:pStyle w:val="SmallBullet"/>
      </w:pPr>
      <w:r>
        <w:rPr>
          <w:b/>
        </w:rPr>
        <w:t xml:space="preserve">• </w:t>
      </w:r>
      <w:r>
        <w:t>Host-owned save/load for co-op sessions, with guest progress handled only inside the host session unless agreed otherwise.</w:t>
      </w:r>
    </w:p>
    <w:p>
      <w:pPr>
        <w:pStyle w:val="Note"/>
      </w:pPr>
      <w:r>
        <w:t>Timeline: 2.5-3 weeks. Fixed cost: $1,300.</w:t>
      </w:r>
    </w:p>
    <w:p>
      <w:pPr>
        <w:pStyle w:val="Heading2"/>
      </w:pPr>
      <w:r>
        <w:t>C5 - Co-op QA + Polish</w:t>
      </w:r>
    </w:p>
    <w:p>
      <w:r>
        <w:t>This milestone is for multiplayer edge cases and final co-op cleanup. Co-op needs real testing because many issues only appear when more than one machine is involved.</w:t>
      </w:r>
    </w:p>
    <w:p>
      <w:pPr>
        <w:pStyle w:val="SmallBullet"/>
      </w:pPr>
      <w:r>
        <w:rPr>
          <w:b/>
        </w:rPr>
        <w:t xml:space="preserve">• </w:t>
      </w:r>
      <w:r>
        <w:t>Drop-in/drop-out testing and cleanup.</w:t>
      </w:r>
    </w:p>
    <w:p>
      <w:pPr>
        <w:pStyle w:val="SmallBullet"/>
      </w:pPr>
      <w:r>
        <w:rPr>
          <w:b/>
        </w:rPr>
        <w:t xml:space="preserve">• </w:t>
      </w:r>
      <w:r>
        <w:t>Disconnect/reconnect behavior and basic state recovery.</w:t>
      </w:r>
    </w:p>
    <w:p>
      <w:pPr>
        <w:pStyle w:val="SmallBullet"/>
      </w:pPr>
      <w:r>
        <w:rPr>
          <w:b/>
        </w:rPr>
        <w:t xml:space="preserve">• </w:t>
      </w:r>
      <w:r>
        <w:t>Steam invite testing with actual builds.</w:t>
      </w:r>
    </w:p>
    <w:p>
      <w:pPr>
        <w:pStyle w:val="SmallBullet"/>
      </w:pPr>
      <w:r>
        <w:rPr>
          <w:b/>
        </w:rPr>
        <w:t xml:space="preserve">• </w:t>
      </w:r>
      <w:r>
        <w:t>Multi-machine testing with 2 players, then validation toward 3-4 players where practical.</w:t>
      </w:r>
    </w:p>
    <w:p>
      <w:pPr>
        <w:pStyle w:val="SmallBullet"/>
      </w:pPr>
      <w:r>
        <w:rPr>
          <w:b/>
        </w:rPr>
        <w:t xml:space="preserve">• </w:t>
      </w:r>
      <w:r>
        <w:t>Latency/desync checks for cutting, hay piles, bale movement, sales, and purchases.</w:t>
      </w:r>
    </w:p>
    <w:p>
      <w:pPr>
        <w:pStyle w:val="SmallBullet"/>
      </w:pPr>
      <w:r>
        <w:rPr>
          <w:b/>
        </w:rPr>
        <w:t xml:space="preserve">• </w:t>
      </w:r>
      <w:r>
        <w:t>Co-op bug fixing and polish pass.</w:t>
      </w:r>
    </w:p>
    <w:p>
      <w:pPr>
        <w:pStyle w:val="SmallBullet"/>
      </w:pPr>
      <w:r>
        <w:rPr>
          <w:b/>
        </w:rPr>
        <w:t xml:space="preserve">• </w:t>
      </w:r>
      <w:r>
        <w:t>Final co-op build preparation and source delivery.</w:t>
      </w:r>
    </w:p>
    <w:p>
      <w:pPr>
        <w:pStyle w:val="Note"/>
      </w:pPr>
      <w:r>
        <w:t>Timeline: 2 weeks. Fixed cost: $900.</w:t>
      </w:r>
    </w:p>
    <w:p>
      <w:pPr>
        <w:pStyle w:val="Heading2"/>
      </w:pPr>
      <w:r>
        <w:t>Stage 2 summary</w:t>
      </w:r>
    </w:p>
    <w:p>
      <w:r>
        <w:t>Stage 2 target timeline is about 11-13 weeks, which is roughly 2.5-3 months. The fixed estimate for Stage 2 is $5,500.</w:t>
      </w:r>
    </w:p>
    <w:p>
      <w:r>
        <w:br w:type="page"/>
      </w:r>
    </w:p>
    <w:p>
      <w:pPr>
        <w:pStyle w:val="Heading1"/>
      </w:pPr>
      <w:r>
        <w:t>Complete project summary</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E5E7EB"/>
            <w:vAlign w:val="center"/>
          </w:tcPr>
          <w:p>
            <w:pPr>
              <w:spacing w:after="0"/>
            </w:pPr>
            <w:r/>
            <w:r>
              <w:rPr>
                <w:rFonts w:ascii="Aptos" w:hAnsi="Aptos" w:eastAsia="Aptos"/>
                <w:b/>
                <w:color w:val="111827"/>
                <w:sz w:val="18"/>
              </w:rPr>
              <w:t>Section</w:t>
            </w:r>
          </w:p>
        </w:tc>
        <w:tc>
          <w:tcPr>
            <w:tcW w:type="dxa" w:w="4608"/>
            <w:shd w:fill="E5E7EB"/>
            <w:vAlign w:val="center"/>
          </w:tcPr>
          <w:p>
            <w:pPr>
              <w:spacing w:after="0"/>
            </w:pPr>
            <w:r/>
            <w:r>
              <w:rPr>
                <w:rFonts w:ascii="Aptos" w:hAnsi="Aptos" w:eastAsia="Aptos"/>
                <w:b/>
                <w:color w:val="111827"/>
                <w:sz w:val="18"/>
              </w:rPr>
              <w:t>Timeline</w:t>
            </w:r>
          </w:p>
        </w:tc>
        <w:tc>
          <w:tcPr>
            <w:tcW w:type="dxa" w:w="1728"/>
            <w:shd w:fill="E5E7EB"/>
            <w:vAlign w:val="center"/>
          </w:tcPr>
          <w:p>
            <w:pPr>
              <w:spacing w:after="0"/>
            </w:pPr>
            <w:r/>
            <w:r>
              <w:rPr>
                <w:rFonts w:ascii="Aptos" w:hAnsi="Aptos" w:eastAsia="Aptos"/>
                <w:b/>
                <w:color w:val="111827"/>
                <w:sz w:val="18"/>
              </w:rPr>
              <w:t>Fixed cost</w:t>
            </w:r>
          </w:p>
        </w:tc>
      </w:tr>
      <w:tr>
        <w:tc>
          <w:tcPr>
            <w:tcW w:type="dxa" w:w="3600"/>
            <w:vAlign w:val="center"/>
          </w:tcPr>
          <w:p>
            <w:pPr>
              <w:spacing w:after="0"/>
            </w:pPr>
            <w:r/>
            <w:r>
              <w:rPr>
                <w:rFonts w:ascii="Aptos" w:hAnsi="Aptos" w:eastAsia="Aptos"/>
                <w:b w:val="0"/>
                <w:sz w:val="18"/>
              </w:rPr>
              <w:t>Stage 1 - Single Player</w:t>
            </w:r>
          </w:p>
        </w:tc>
        <w:tc>
          <w:tcPr>
            <w:tcW w:type="dxa" w:w="4608"/>
            <w:vAlign w:val="center"/>
          </w:tcPr>
          <w:p>
            <w:pPr>
              <w:spacing w:after="0"/>
            </w:pPr>
            <w:r/>
            <w:r>
              <w:rPr>
                <w:rFonts w:ascii="Aptos" w:hAnsi="Aptos" w:eastAsia="Aptos"/>
                <w:b w:val="0"/>
                <w:sz w:val="18"/>
              </w:rPr>
              <w:t>15-18.5 weeks</w:t>
            </w:r>
          </w:p>
        </w:tc>
        <w:tc>
          <w:tcPr>
            <w:tcW w:type="dxa" w:w="1728"/>
            <w:vAlign w:val="center"/>
          </w:tcPr>
          <w:p>
            <w:pPr>
              <w:spacing w:after="0"/>
            </w:pPr>
            <w:r/>
            <w:r>
              <w:rPr>
                <w:rFonts w:ascii="Aptos" w:hAnsi="Aptos" w:eastAsia="Aptos"/>
                <w:b w:val="0"/>
                <w:sz w:val="18"/>
              </w:rPr>
              <w:t>$10,500</w:t>
            </w:r>
          </w:p>
        </w:tc>
      </w:tr>
      <w:tr>
        <w:tc>
          <w:tcPr>
            <w:tcW w:type="dxa" w:w="3600"/>
            <w:vAlign w:val="center"/>
          </w:tcPr>
          <w:p>
            <w:pPr>
              <w:spacing w:after="0"/>
            </w:pPr>
            <w:r/>
            <w:r>
              <w:rPr>
                <w:rFonts w:ascii="Aptos" w:hAnsi="Aptos" w:eastAsia="Aptos"/>
                <w:b w:val="0"/>
                <w:sz w:val="18"/>
              </w:rPr>
              <w:t>Stage 2 - Co-op Multiplayer</w:t>
            </w:r>
          </w:p>
        </w:tc>
        <w:tc>
          <w:tcPr>
            <w:tcW w:type="dxa" w:w="4608"/>
            <w:vAlign w:val="center"/>
          </w:tcPr>
          <w:p>
            <w:pPr>
              <w:spacing w:after="0"/>
            </w:pPr>
            <w:r/>
            <w:r>
              <w:rPr>
                <w:rFonts w:ascii="Aptos" w:hAnsi="Aptos" w:eastAsia="Aptos"/>
                <w:b w:val="0"/>
                <w:sz w:val="18"/>
              </w:rPr>
              <w:t>11-13 weeks</w:t>
            </w:r>
          </w:p>
        </w:tc>
        <w:tc>
          <w:tcPr>
            <w:tcW w:type="dxa" w:w="1728"/>
            <w:vAlign w:val="center"/>
          </w:tcPr>
          <w:p>
            <w:pPr>
              <w:spacing w:after="0"/>
            </w:pPr>
            <w:r/>
            <w:r>
              <w:rPr>
                <w:rFonts w:ascii="Aptos" w:hAnsi="Aptos" w:eastAsia="Aptos"/>
                <w:b w:val="0"/>
                <w:sz w:val="18"/>
              </w:rPr>
              <w:t>$5,500</w:t>
            </w:r>
          </w:p>
        </w:tc>
      </w:tr>
      <w:tr>
        <w:tc>
          <w:tcPr>
            <w:tcW w:type="dxa" w:w="3600"/>
            <w:vAlign w:val="center"/>
          </w:tcPr>
          <w:p>
            <w:pPr>
              <w:spacing w:after="0"/>
            </w:pPr>
            <w:r/>
            <w:r>
              <w:rPr>
                <w:rFonts w:ascii="Aptos" w:hAnsi="Aptos" w:eastAsia="Aptos"/>
                <w:b w:val="0"/>
                <w:sz w:val="18"/>
              </w:rPr>
              <w:t>Complete Project</w:t>
            </w:r>
          </w:p>
        </w:tc>
        <w:tc>
          <w:tcPr>
            <w:tcW w:type="dxa" w:w="4608"/>
            <w:vAlign w:val="center"/>
          </w:tcPr>
          <w:p>
            <w:pPr>
              <w:spacing w:after="0"/>
            </w:pPr>
            <w:r/>
            <w:r>
              <w:rPr>
                <w:rFonts w:ascii="Aptos" w:hAnsi="Aptos" w:eastAsia="Aptos"/>
                <w:b w:val="0"/>
                <w:sz w:val="18"/>
              </w:rPr>
              <w:t>About 6.5-7.5 months, with planning buffer up to 8 months</w:t>
            </w:r>
          </w:p>
        </w:tc>
        <w:tc>
          <w:tcPr>
            <w:tcW w:type="dxa" w:w="1728"/>
            <w:vAlign w:val="center"/>
          </w:tcPr>
          <w:p>
            <w:pPr>
              <w:spacing w:after="0"/>
            </w:pPr>
            <w:r/>
            <w:r>
              <w:rPr>
                <w:rFonts w:ascii="Aptos" w:hAnsi="Aptos" w:eastAsia="Aptos"/>
                <w:b w:val="0"/>
                <w:sz w:val="18"/>
              </w:rPr>
              <w:t>$16,000</w:t>
            </w:r>
          </w:p>
        </w:tc>
      </w:tr>
    </w:tbl>
    <w:p>
      <w:pPr>
        <w:spacing w:after="0"/>
      </w:pPr>
    </w:p>
    <w:p>
      <w:r>
        <w:t>The complete estimate is intentionally lean and based on a practical production workflow with AI-assisted coding support, provided assets, and strict scope control. The major risk areas are still the grass system, game feel, round bale physics, Steam Deck performance, and multiplayer synchronization, so those should stay protected from scope creep.</w:t>
      </w:r>
    </w:p>
    <w:p>
      <w:pPr>
        <w:pStyle w:val="Heading1"/>
      </w:pPr>
      <w:r>
        <w:t>What is not included in this estimate</w:t>
      </w:r>
    </w:p>
    <w:p>
      <w:pPr>
        <w:pStyle w:val="SmallBullet"/>
      </w:pPr>
      <w:r>
        <w:rPr>
          <w:b/>
        </w:rPr>
        <w:t xml:space="preserve">• </w:t>
      </w:r>
      <w:r>
        <w:t>Creating new production art, models, animations, UI art, icons, audio, music, ambience, or translation content.</w:t>
      </w:r>
    </w:p>
    <w:p>
      <w:pPr>
        <w:pStyle w:val="SmallBullet"/>
      </w:pPr>
      <w:r>
        <w:rPr>
          <w:b/>
        </w:rPr>
        <w:t xml:space="preserve">• </w:t>
      </w:r>
      <w:r>
        <w:t>Dedicated servers, host migration, anti-cheat, matchmaking backend outside Steam, or persistent guest account progression.</w:t>
      </w:r>
    </w:p>
    <w:p>
      <w:pPr>
        <w:pStyle w:val="SmallBullet"/>
      </w:pPr>
      <w:r>
        <w:rPr>
          <w:b/>
        </w:rPr>
        <w:t xml:space="preserve">• </w:t>
      </w:r>
      <w:r>
        <w:t>Any systems listed as out of scope in the specification, such as weather, seasons, NPCs, quests, crop growth, terrain deformation, mod support, or platform ports.</w:t>
      </w:r>
    </w:p>
    <w:p>
      <w:pPr>
        <w:pStyle w:val="SmallBullet"/>
      </w:pPr>
      <w:r>
        <w:rPr>
          <w:b/>
        </w:rPr>
        <w:t xml:space="preserve">• </w:t>
      </w:r>
      <w:r>
        <w:t>Unlimited rework after milestone approval. Changes outside the approved scope should be handled as separate change requests.</w:t>
      </w:r>
    </w:p>
    <w:sectPr w:rsidR="00FC693F" w:rsidRPr="0006063C" w:rsidSect="00034616">
      <w:footerReference w:type="default" r:id="rId9"/>
      <w:pgSz w:w="12240" w:h="15840"/>
      <w:pgMar w:top="835"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Fields Unity Development Estimate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ullet">
    <w:name w:val="Small Bullet"/>
    <w:basedOn w:val="Normal"/>
    <w:pPr>
      <w:spacing w:after="20"/>
      <w:ind w:left="317" w:hanging="173"/>
    </w:pPr>
    <w:rPr>
      <w:rFonts w:ascii="Aptos" w:hAnsi="Aptos" w:eastAsia="Aptos"/>
      <w:sz w:val="19"/>
    </w:rPr>
  </w:style>
  <w:style w:type="paragraph" w:customStyle="1" w:styleId="Note">
    <w:name w:val="Note"/>
    <w:basedOn w:val="Normal"/>
    <w:pPr>
      <w:spacing w:after="60"/>
    </w:pPr>
    <w:rPr>
      <w:i/>
      <w:color w:val="4B556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